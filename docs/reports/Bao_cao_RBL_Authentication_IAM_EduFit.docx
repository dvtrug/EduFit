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00000"/>
          <w:sz w:val="26"/>
        </w:rPr>
        <w:t>TRƯỜNG ĐẠI HỌC  ______________________________</w:t>
      </w:r>
    </w:p>
    <w:p>
      <w:pPr>
        <w:jc w:val="center"/>
      </w:pPr>
      <w:r>
        <w:rPr>
          <w:b/>
          <w:sz w:val="24"/>
        </w:rPr>
        <w:t>MÔN HỌC SWP391  DỰ ÁN PHẦN MỀM</w:t>
      </w:r>
    </w:p>
    <w:p>
      <w:pPr>
        <w:pStyle w:val="Title"/>
        <w:spacing w:before="1500"/>
        <w:jc w:val="center"/>
      </w:pPr>
      <w:r>
        <w:t>BÁO CÁO KIỂM THỬ THEO YÊU CẦU</w:t>
      </w:r>
    </w:p>
    <w:p>
      <w:pPr>
        <w:jc w:val="center"/>
      </w:pPr>
      <w:r>
        <w:rPr>
          <w:b/>
          <w:color w:val="17365D"/>
          <w:sz w:val="36"/>
        </w:rPr>
        <w:t>RBL AUTHENTICATION TRONG MODULE IAM</w:t>
      </w:r>
    </w:p>
    <w:p>
      <w:pPr>
        <w:jc w:val="center"/>
      </w:pPr>
      <w:r>
        <w:rPr>
          <w:b/>
          <w:sz w:val="28"/>
        </w:rPr>
        <w:t>Dự án EduFit</w:t>
      </w:r>
    </w:p>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29"/>
        <w:gridCol w:w="4929"/>
      </w:tblGrid>
      <w:tr>
        <w:trPr>
          <w:tblHeader w:val="true"/>
        </w:trPr>
        <w:tc>
          <w:tcPr>
            <w:tcW w:type="dxa" w:w="2381"/>
            <w:shd w:fill="17365D"/>
            <w:tcMar>
              <w:top w:w="90" w:type="dxa"/>
              <w:start w:w="110" w:type="dxa"/>
              <w:bottom w:w="90" w:type="dxa"/>
              <w:end w:w="110" w:type="dxa"/>
            </w:tcMar>
            <w:vAlign w:val="center"/>
          </w:tcPr>
          <w:p>
            <w:pPr>
              <w:jc w:val="center"/>
            </w:pPr>
            <w:r>
              <w:rPr>
                <w:b/>
                <w:color w:val="FFFFFF"/>
                <w:sz w:val="19"/>
              </w:rPr>
              <w:t>Thông tin</w:t>
            </w:r>
          </w:p>
        </w:tc>
        <w:tc>
          <w:tcPr>
            <w:tcW w:type="dxa" w:w="6520"/>
            <w:shd w:fill="17365D"/>
            <w:tcMar>
              <w:top w:w="90" w:type="dxa"/>
              <w:start w:w="110" w:type="dxa"/>
              <w:bottom w:w="90" w:type="dxa"/>
              <w:end w:w="110" w:type="dxa"/>
            </w:tcMar>
            <w:vAlign w:val="center"/>
          </w:tcPr>
          <w:p>
            <w:pPr>
              <w:jc w:val="center"/>
            </w:pPr>
            <w:r>
              <w:rPr>
                <w:b/>
                <w:color w:val="FFFFFF"/>
                <w:sz w:val="19"/>
              </w:rPr>
              <w:t>Nội dung</w:t>
            </w:r>
          </w:p>
        </w:tc>
      </w:tr>
      <w:tr>
        <w:tc>
          <w:tcPr>
            <w:tcW w:type="dxa" w:w="2381"/>
            <w:tcMar>
              <w:top w:w="90" w:type="dxa"/>
              <w:start w:w="110" w:type="dxa"/>
              <w:bottom w:w="90" w:type="dxa"/>
              <w:end w:w="110" w:type="dxa"/>
            </w:tcMar>
            <w:vAlign w:val="center"/>
          </w:tcPr>
          <w:p>
            <w:pPr>
              <w:spacing w:after="0"/>
              <w:jc w:val="center"/>
            </w:pPr>
            <w:r>
              <w:rPr>
                <w:sz w:val="19"/>
              </w:rPr>
              <w:t>Nhóm thực hiện</w:t>
            </w:r>
          </w:p>
        </w:tc>
        <w:tc>
          <w:tcPr>
            <w:tcW w:type="dxa" w:w="6520"/>
            <w:tcMar>
              <w:top w:w="90" w:type="dxa"/>
              <w:start w:w="110" w:type="dxa"/>
              <w:bottom w:w="90" w:type="dxa"/>
              <w:end w:w="110" w:type="dxa"/>
            </w:tcMar>
            <w:vAlign w:val="center"/>
          </w:tcPr>
          <w:p>
            <w:pPr>
              <w:spacing w:after="0"/>
              <w:jc w:val="center"/>
            </w:pPr>
            <w:r>
              <w:rPr>
                <w:sz w:val="19"/>
              </w:rPr>
              <w:t>........................................................................</w:t>
            </w:r>
          </w:p>
        </w:tc>
      </w:tr>
      <w:tr>
        <w:tc>
          <w:tcPr>
            <w:tcW w:type="dxa" w:w="2381"/>
            <w:tcMar>
              <w:top w:w="90" w:type="dxa"/>
              <w:start w:w="110" w:type="dxa"/>
              <w:bottom w:w="90" w:type="dxa"/>
              <w:end w:w="110" w:type="dxa"/>
            </w:tcMar>
            <w:vAlign w:val="center"/>
            <w:shd w:fill="F7FAFC"/>
          </w:tcPr>
          <w:p>
            <w:pPr>
              <w:spacing w:after="0"/>
              <w:jc w:val="center"/>
            </w:pPr>
            <w:r>
              <w:rPr>
                <w:sz w:val="19"/>
              </w:rPr>
              <w:t>Giảng viên</w:t>
            </w:r>
          </w:p>
        </w:tc>
        <w:tc>
          <w:tcPr>
            <w:tcW w:type="dxa" w:w="6520"/>
            <w:tcMar>
              <w:top w:w="90" w:type="dxa"/>
              <w:start w:w="110" w:type="dxa"/>
              <w:bottom w:w="90" w:type="dxa"/>
              <w:end w:w="110" w:type="dxa"/>
            </w:tcMar>
            <w:vAlign w:val="center"/>
            <w:shd w:fill="F7FAFC"/>
          </w:tcPr>
          <w:p>
            <w:pPr>
              <w:spacing w:after="0"/>
              <w:jc w:val="center"/>
            </w:pPr>
            <w:r>
              <w:rPr>
                <w:sz w:val="19"/>
              </w:rPr>
              <w:t>........................................................................</w:t>
            </w:r>
          </w:p>
        </w:tc>
      </w:tr>
      <w:tr>
        <w:tc>
          <w:tcPr>
            <w:tcW w:type="dxa" w:w="2381"/>
            <w:tcMar>
              <w:top w:w="90" w:type="dxa"/>
              <w:start w:w="110" w:type="dxa"/>
              <w:bottom w:w="90" w:type="dxa"/>
              <w:end w:w="110" w:type="dxa"/>
            </w:tcMar>
            <w:vAlign w:val="center"/>
          </w:tcPr>
          <w:p>
            <w:pPr>
              <w:spacing w:after="0"/>
              <w:jc w:val="center"/>
            </w:pPr>
            <w:r>
              <w:rPr>
                <w:sz w:val="19"/>
              </w:rPr>
              <w:t>Phân hệ</w:t>
            </w:r>
          </w:p>
        </w:tc>
        <w:tc>
          <w:tcPr>
            <w:tcW w:type="dxa" w:w="6520"/>
            <w:tcMar>
              <w:top w:w="90" w:type="dxa"/>
              <w:start w:w="110" w:type="dxa"/>
              <w:bottom w:w="90" w:type="dxa"/>
              <w:end w:w="110" w:type="dxa"/>
            </w:tcMar>
            <w:vAlign w:val="center"/>
          </w:tcPr>
          <w:p>
            <w:pPr>
              <w:spacing w:after="0"/>
              <w:jc w:val="center"/>
            </w:pPr>
            <w:r>
              <w:rPr>
                <w:sz w:val="19"/>
              </w:rPr>
              <w:t>backend/modules/iam</w:t>
            </w:r>
          </w:p>
        </w:tc>
      </w:tr>
      <w:tr>
        <w:tc>
          <w:tcPr>
            <w:tcW w:type="dxa" w:w="2381"/>
            <w:tcMar>
              <w:top w:w="90" w:type="dxa"/>
              <w:start w:w="110" w:type="dxa"/>
              <w:bottom w:w="90" w:type="dxa"/>
              <w:end w:w="110" w:type="dxa"/>
            </w:tcMar>
            <w:vAlign w:val="center"/>
            <w:shd w:fill="F7FAFC"/>
          </w:tcPr>
          <w:p>
            <w:pPr>
              <w:spacing w:after="0"/>
              <w:jc w:val="center"/>
            </w:pPr>
            <w:r>
              <w:rPr>
                <w:sz w:val="19"/>
              </w:rPr>
              <w:t>Phương pháp</w:t>
            </w:r>
          </w:p>
        </w:tc>
        <w:tc>
          <w:tcPr>
            <w:tcW w:type="dxa" w:w="6520"/>
            <w:tcMar>
              <w:top w:w="90" w:type="dxa"/>
              <w:start w:w="110" w:type="dxa"/>
              <w:bottom w:w="90" w:type="dxa"/>
              <w:end w:w="110" w:type="dxa"/>
            </w:tcMar>
            <w:vAlign w:val="center"/>
            <w:shd w:fill="F7FAFC"/>
          </w:tcPr>
          <w:p>
            <w:pPr>
              <w:spacing w:after="0"/>
              <w:jc w:val="center"/>
            </w:pPr>
            <w:r>
              <w:rPr>
                <w:sz w:val="19"/>
              </w:rPr>
              <w:t>Requirements Based Logic và Test Driven Development</w:t>
            </w:r>
          </w:p>
        </w:tc>
      </w:tr>
      <w:tr>
        <w:tc>
          <w:tcPr>
            <w:tcW w:type="dxa" w:w="2381"/>
            <w:tcMar>
              <w:top w:w="90" w:type="dxa"/>
              <w:start w:w="110" w:type="dxa"/>
              <w:bottom w:w="90" w:type="dxa"/>
              <w:end w:w="110" w:type="dxa"/>
            </w:tcMar>
            <w:vAlign w:val="center"/>
          </w:tcPr>
          <w:p>
            <w:pPr>
              <w:spacing w:after="0"/>
              <w:jc w:val="center"/>
            </w:pPr>
            <w:r>
              <w:rPr>
                <w:sz w:val="19"/>
              </w:rPr>
              <w:t>Ngày xác minh</w:t>
            </w:r>
          </w:p>
        </w:tc>
        <w:tc>
          <w:tcPr>
            <w:tcW w:type="dxa" w:w="6520"/>
            <w:tcMar>
              <w:top w:w="90" w:type="dxa"/>
              <w:start w:w="110" w:type="dxa"/>
              <w:bottom w:w="90" w:type="dxa"/>
              <w:end w:w="110" w:type="dxa"/>
            </w:tcMar>
            <w:vAlign w:val="center"/>
          </w:tcPr>
          <w:p>
            <w:pPr>
              <w:spacing w:after="0"/>
              <w:jc w:val="center"/>
            </w:pPr>
            <w:r>
              <w:rPr>
                <w:sz w:val="19"/>
              </w:rPr>
              <w:t>30/09/2026</w:t>
            </w:r>
          </w:p>
        </w:tc>
      </w:tr>
      <w:tr>
        <w:tc>
          <w:tcPr>
            <w:tcW w:type="dxa" w:w="2381"/>
            <w:tcMar>
              <w:top w:w="90" w:type="dxa"/>
              <w:start w:w="110" w:type="dxa"/>
              <w:bottom w:w="90" w:type="dxa"/>
              <w:end w:w="110" w:type="dxa"/>
            </w:tcMar>
            <w:vAlign w:val="center"/>
            <w:shd w:fill="F7FAFC"/>
          </w:tcPr>
          <w:p>
            <w:pPr>
              <w:spacing w:after="0"/>
              <w:jc w:val="center"/>
            </w:pPr>
            <w:r>
              <w:rPr>
                <w:sz w:val="19"/>
              </w:rPr>
              <w:t>Trạng thái</w:t>
            </w:r>
          </w:p>
        </w:tc>
        <w:tc>
          <w:tcPr>
            <w:tcW w:type="dxa" w:w="6520"/>
            <w:tcMar>
              <w:top w:w="90" w:type="dxa"/>
              <w:start w:w="110" w:type="dxa"/>
              <w:bottom w:w="90" w:type="dxa"/>
              <w:end w:w="110" w:type="dxa"/>
            </w:tcMar>
            <w:vAlign w:val="center"/>
            <w:shd w:fill="F7FAFC"/>
          </w:tcPr>
          <w:p>
            <w:pPr>
              <w:spacing w:after="0"/>
              <w:jc w:val="center"/>
            </w:pPr>
            <w:r>
              <w:rPr>
                <w:sz w:val="19"/>
              </w:rPr>
              <w:t>32 test executions passed, 0 failures, 0 errors, 0 skipped</w:t>
            </w:r>
          </w:p>
        </w:tc>
      </w:tr>
    </w:tbl>
    <w:p>
      <w:pPr>
        <w:spacing w:after="40"/>
      </w:pPr>
    </w:p>
    <w:p>
      <w:pPr>
        <w:spacing w:before="700"/>
        <w:jc w:val="center"/>
      </w:pPr>
      <w:r>
        <w:rPr>
          <w:i/>
        </w:rPr>
        <w:t>Thành phố Hồ Chí Minh  2026</w:t>
      </w:r>
    </w:p>
    <w:p>
      <w:r>
        <w:br w:type="page"/>
      </w:r>
    </w:p>
    <w:p>
      <w:pPr>
        <w:pStyle w:val="Heading1"/>
      </w:pPr>
      <w:r>
        <w:t>Tóm tắt báo cáo</w:t>
      </w:r>
    </w:p>
    <w:p>
      <w:r>
        <w:t>Báo cáo trình bày business logic và bằng chứng kiểm thử tự động cho chức năng Authentication của module IAM trong dự án EduFit. Kết quả Maven Surefire được xác minh ngày 30/09/2026 cho thấy module IAM thực thi 32 lượt kiểm thử, toàn bộ đều thành công. Phạm vi bằng chứng hiện tại chủ yếu là unit test cho domain, application service và các thành phần bảo mật; báo cáo không xem đây là bằng chứng thay thế cho kiểm thử tích hợp PostgreSQL hoặc kiểm thử end to end.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29"/>
        <w:gridCol w:w="4929"/>
      </w:tblGrid>
      <w:tr>
        <w:trPr>
          <w:tblHeader w:val="true"/>
        </w:trPr>
        <w:tc>
          <w:tcPr>
            <w:tcW w:type="dxa" w:w="4252"/>
            <w:shd w:fill="17365D"/>
            <w:tcMar>
              <w:top w:w="90" w:type="dxa"/>
              <w:start w:w="110" w:type="dxa"/>
              <w:bottom w:w="90" w:type="dxa"/>
              <w:end w:w="110" w:type="dxa"/>
            </w:tcMar>
            <w:vAlign w:val="center"/>
          </w:tcPr>
          <w:p>
            <w:pPr>
              <w:jc w:val="center"/>
            </w:pPr>
            <w:r>
              <w:rPr>
                <w:b/>
                <w:color w:val="FFFFFF"/>
                <w:sz w:val="19"/>
              </w:rPr>
              <w:t>Chỉ số</w:t>
            </w:r>
          </w:p>
        </w:tc>
        <w:tc>
          <w:tcPr>
            <w:tcW w:type="dxa" w:w="4252"/>
            <w:shd w:fill="17365D"/>
            <w:tcMar>
              <w:top w:w="90" w:type="dxa"/>
              <w:start w:w="110" w:type="dxa"/>
              <w:bottom w:w="90" w:type="dxa"/>
              <w:end w:w="110" w:type="dxa"/>
            </w:tcMar>
            <w:vAlign w:val="center"/>
          </w:tcPr>
          <w:p>
            <w:pPr>
              <w:jc w:val="center"/>
            </w:pPr>
            <w:r>
              <w:rPr>
                <w:b/>
                <w:color w:val="FFFFFF"/>
                <w:sz w:val="19"/>
              </w:rPr>
              <w:t>Kết quả</w:t>
            </w:r>
          </w:p>
        </w:tc>
      </w:tr>
      <w:tr>
        <w:tc>
          <w:tcPr>
            <w:tcW w:type="dxa" w:w="4252"/>
            <w:tcMar>
              <w:top w:w="90" w:type="dxa"/>
              <w:start w:w="110" w:type="dxa"/>
              <w:bottom w:w="90" w:type="dxa"/>
              <w:end w:w="110" w:type="dxa"/>
            </w:tcMar>
            <w:vAlign w:val="center"/>
          </w:tcPr>
          <w:p>
            <w:pPr>
              <w:spacing w:after="0"/>
              <w:jc w:val="center"/>
            </w:pPr>
            <w:r>
              <w:rPr>
                <w:sz w:val="19"/>
              </w:rPr>
              <w:t>Test classes</w:t>
            </w:r>
          </w:p>
        </w:tc>
        <w:tc>
          <w:tcPr>
            <w:tcW w:type="dxa" w:w="4252"/>
            <w:tcMar>
              <w:top w:w="90" w:type="dxa"/>
              <w:start w:w="110" w:type="dxa"/>
              <w:bottom w:w="90" w:type="dxa"/>
              <w:end w:w="110" w:type="dxa"/>
            </w:tcMar>
            <w:vAlign w:val="center"/>
          </w:tcPr>
          <w:p>
            <w:pPr>
              <w:spacing w:after="0"/>
              <w:jc w:val="center"/>
            </w:pPr>
            <w:r>
              <w:rPr>
                <w:sz w:val="19"/>
              </w:rPr>
              <w:t>7</w:t>
            </w:r>
          </w:p>
        </w:tc>
      </w:tr>
      <w:tr>
        <w:tc>
          <w:tcPr>
            <w:tcW w:type="dxa" w:w="4252"/>
            <w:tcMar>
              <w:top w:w="90" w:type="dxa"/>
              <w:start w:w="110" w:type="dxa"/>
              <w:bottom w:w="90" w:type="dxa"/>
              <w:end w:w="110" w:type="dxa"/>
            </w:tcMar>
            <w:vAlign w:val="center"/>
            <w:shd w:fill="F7FAFC"/>
          </w:tcPr>
          <w:p>
            <w:pPr>
              <w:spacing w:after="0"/>
              <w:jc w:val="center"/>
            </w:pPr>
            <w:r>
              <w:rPr>
                <w:sz w:val="19"/>
              </w:rPr>
              <w:t>Test executions</w:t>
            </w:r>
          </w:p>
        </w:tc>
        <w:tc>
          <w:tcPr>
            <w:tcW w:type="dxa" w:w="4252"/>
            <w:tcMar>
              <w:top w:w="90" w:type="dxa"/>
              <w:start w:w="110" w:type="dxa"/>
              <w:bottom w:w="90" w:type="dxa"/>
              <w:end w:w="110" w:type="dxa"/>
            </w:tcMar>
            <w:vAlign w:val="center"/>
            <w:shd w:fill="F7FAFC"/>
          </w:tcPr>
          <w:p>
            <w:pPr>
              <w:spacing w:after="0"/>
              <w:jc w:val="center"/>
            </w:pPr>
            <w:r>
              <w:rPr>
                <w:sz w:val="19"/>
              </w:rPr>
              <w:t>32</w:t>
            </w:r>
          </w:p>
        </w:tc>
      </w:tr>
      <w:tr>
        <w:tc>
          <w:tcPr>
            <w:tcW w:type="dxa" w:w="4252"/>
            <w:tcMar>
              <w:top w:w="90" w:type="dxa"/>
              <w:start w:w="110" w:type="dxa"/>
              <w:bottom w:w="90" w:type="dxa"/>
              <w:end w:w="110" w:type="dxa"/>
            </w:tcMar>
            <w:vAlign w:val="center"/>
          </w:tcPr>
          <w:p>
            <w:pPr>
              <w:spacing w:after="0"/>
              <w:jc w:val="center"/>
            </w:pPr>
            <w:r>
              <w:rPr>
                <w:sz w:val="19"/>
              </w:rPr>
              <w:t>Passed</w:t>
            </w:r>
          </w:p>
        </w:tc>
        <w:tc>
          <w:tcPr>
            <w:tcW w:type="dxa" w:w="4252"/>
            <w:tcMar>
              <w:top w:w="90" w:type="dxa"/>
              <w:start w:w="110" w:type="dxa"/>
              <w:bottom w:w="90" w:type="dxa"/>
              <w:end w:w="110" w:type="dxa"/>
            </w:tcMar>
            <w:vAlign w:val="center"/>
          </w:tcPr>
          <w:p>
            <w:pPr>
              <w:spacing w:after="0"/>
              <w:jc w:val="center"/>
            </w:pPr>
            <w:r>
              <w:rPr>
                <w:sz w:val="19"/>
              </w:rPr>
              <w:t>32</w:t>
            </w:r>
          </w:p>
        </w:tc>
      </w:tr>
      <w:tr>
        <w:tc>
          <w:tcPr>
            <w:tcW w:type="dxa" w:w="4252"/>
            <w:tcMar>
              <w:top w:w="90" w:type="dxa"/>
              <w:start w:w="110" w:type="dxa"/>
              <w:bottom w:w="90" w:type="dxa"/>
              <w:end w:w="110" w:type="dxa"/>
            </w:tcMar>
            <w:vAlign w:val="center"/>
            <w:shd w:fill="F7FAFC"/>
          </w:tcPr>
          <w:p>
            <w:pPr>
              <w:spacing w:after="0"/>
              <w:jc w:val="center"/>
            </w:pPr>
            <w:r>
              <w:rPr>
                <w:sz w:val="19"/>
              </w:rPr>
              <w:t>Failures</w:t>
            </w:r>
          </w:p>
        </w:tc>
        <w:tc>
          <w:tcPr>
            <w:tcW w:type="dxa" w:w="4252"/>
            <w:tcMar>
              <w:top w:w="90" w:type="dxa"/>
              <w:start w:w="110" w:type="dxa"/>
              <w:bottom w:w="90" w:type="dxa"/>
              <w:end w:w="110" w:type="dxa"/>
            </w:tcMar>
            <w:vAlign w:val="center"/>
            <w:shd w:fill="F7FAFC"/>
          </w:tcPr>
          <w:p>
            <w:pPr>
              <w:spacing w:after="0"/>
              <w:jc w:val="center"/>
            </w:pPr>
            <w:r>
              <w:rPr>
                <w:sz w:val="19"/>
              </w:rPr>
              <w:t>0</w:t>
            </w:r>
          </w:p>
        </w:tc>
      </w:tr>
      <w:tr>
        <w:tc>
          <w:tcPr>
            <w:tcW w:type="dxa" w:w="4252"/>
            <w:tcMar>
              <w:top w:w="90" w:type="dxa"/>
              <w:start w:w="110" w:type="dxa"/>
              <w:bottom w:w="90" w:type="dxa"/>
              <w:end w:w="110" w:type="dxa"/>
            </w:tcMar>
            <w:vAlign w:val="center"/>
          </w:tcPr>
          <w:p>
            <w:pPr>
              <w:spacing w:after="0"/>
              <w:jc w:val="center"/>
            </w:pPr>
            <w:r>
              <w:rPr>
                <w:sz w:val="19"/>
              </w:rPr>
              <w:t>Errors</w:t>
            </w:r>
          </w:p>
        </w:tc>
        <w:tc>
          <w:tcPr>
            <w:tcW w:type="dxa" w:w="4252"/>
            <w:tcMar>
              <w:top w:w="90" w:type="dxa"/>
              <w:start w:w="110" w:type="dxa"/>
              <w:bottom w:w="90" w:type="dxa"/>
              <w:end w:w="110" w:type="dxa"/>
            </w:tcMar>
            <w:vAlign w:val="center"/>
          </w:tcPr>
          <w:p>
            <w:pPr>
              <w:spacing w:after="0"/>
              <w:jc w:val="center"/>
            </w:pPr>
            <w:r>
              <w:rPr>
                <w:sz w:val="19"/>
              </w:rPr>
              <w:t>0</w:t>
            </w:r>
          </w:p>
        </w:tc>
      </w:tr>
      <w:tr>
        <w:tc>
          <w:tcPr>
            <w:tcW w:type="dxa" w:w="4252"/>
            <w:tcMar>
              <w:top w:w="90" w:type="dxa"/>
              <w:start w:w="110" w:type="dxa"/>
              <w:bottom w:w="90" w:type="dxa"/>
              <w:end w:w="110" w:type="dxa"/>
            </w:tcMar>
            <w:vAlign w:val="center"/>
            <w:shd w:fill="F7FAFC"/>
          </w:tcPr>
          <w:p>
            <w:pPr>
              <w:spacing w:after="0"/>
              <w:jc w:val="center"/>
            </w:pPr>
            <w:r>
              <w:rPr>
                <w:sz w:val="19"/>
              </w:rPr>
              <w:t>Skipped</w:t>
            </w:r>
          </w:p>
        </w:tc>
        <w:tc>
          <w:tcPr>
            <w:tcW w:type="dxa" w:w="4252"/>
            <w:tcMar>
              <w:top w:w="90" w:type="dxa"/>
              <w:start w:w="110" w:type="dxa"/>
              <w:bottom w:w="90" w:type="dxa"/>
              <w:end w:w="110" w:type="dxa"/>
            </w:tcMar>
            <w:vAlign w:val="center"/>
            <w:shd w:fill="F7FAFC"/>
          </w:tcPr>
          <w:p>
            <w:pPr>
              <w:spacing w:after="0"/>
              <w:jc w:val="center"/>
            </w:pPr>
            <w:r>
              <w:rPr>
                <w:sz w:val="19"/>
              </w:rPr>
              <w:t>0</w:t>
            </w:r>
          </w:p>
        </w:tc>
      </w:tr>
      <w:tr>
        <w:tc>
          <w:tcPr>
            <w:tcW w:type="dxa" w:w="4252"/>
            <w:tcMar>
              <w:top w:w="90" w:type="dxa"/>
              <w:start w:w="110" w:type="dxa"/>
              <w:bottom w:w="90" w:type="dxa"/>
              <w:end w:w="110" w:type="dxa"/>
            </w:tcMar>
            <w:vAlign w:val="center"/>
          </w:tcPr>
          <w:p>
            <w:pPr>
              <w:spacing w:after="0"/>
              <w:jc w:val="center"/>
            </w:pPr>
            <w:r>
              <w:rPr>
                <w:sz w:val="19"/>
              </w:rPr>
              <w:t>Build</w:t>
            </w:r>
          </w:p>
        </w:tc>
        <w:tc>
          <w:tcPr>
            <w:tcW w:type="dxa" w:w="4252"/>
            <w:tcMar>
              <w:top w:w="90" w:type="dxa"/>
              <w:start w:w="110" w:type="dxa"/>
              <w:bottom w:w="90" w:type="dxa"/>
              <w:end w:w="110" w:type="dxa"/>
            </w:tcMar>
            <w:vAlign w:val="center"/>
          </w:tcPr>
          <w:p>
            <w:pPr>
              <w:spacing w:after="0"/>
              <w:jc w:val="center"/>
            </w:pPr>
            <w:r>
              <w:rPr>
                <w:sz w:val="19"/>
              </w:rPr>
              <w:t>SUCCESS</w:t>
            </w:r>
          </w:p>
        </w:tc>
      </w:tr>
    </w:tbl>
    <w:p>
      <w:pPr>
        <w:spacing w:after="40"/>
      </w:pPr>
    </w:p>
    <w:p>
      <w:pPr>
        <w:pStyle w:val="Heading1"/>
      </w:pPr>
      <w:r>
        <w:t>Mục lục</w:t>
      </w:r>
    </w:p>
    <w:p>
      <w:r>
        <w:t>1  Mục tiêu và phạm vi</w:t>
      </w:r>
    </w:p>
    <w:p>
      <w:r>
        <w:t>2  Phương pháp và công nghệ kiểm thử</w:t>
      </w:r>
    </w:p>
    <w:p>
      <w:r>
        <w:t>3  Business rules và non functional requirements</w:t>
      </w:r>
    </w:p>
    <w:p>
      <w:r>
        <w:t>4  Business logic theo tính năng</w:t>
      </w:r>
    </w:p>
    <w:p>
      <w:r>
        <w:t>5  Ma trận truy vết RBL</w:t>
      </w:r>
    </w:p>
    <w:p>
      <w:r>
        <w:t>6  Kết quả thực thi</w:t>
      </w:r>
    </w:p>
    <w:p>
      <w:r>
        <w:t>7  Đánh giá và giới hạn</w:t>
      </w:r>
    </w:p>
    <w:p>
      <w:r>
        <w:t>8  Kết luận</w:t>
      </w:r>
    </w:p>
    <w:p>
      <w:r>
        <w:br w:type="page"/>
      </w:r>
    </w:p>
    <w:p>
      <w:pPr>
        <w:pStyle w:val="Heading1"/>
      </w:pPr>
      <w:r>
        <w:t>1  Mục tiêu và phạm vi</w:t>
      </w:r>
    </w:p>
    <w:p>
      <w:pPr>
        <w:pStyle w:val="Heading2"/>
      </w:pPr>
      <w:r>
        <w:t>1.1  Mục tiêu</w:t>
      </w:r>
    </w:p>
    <w:p>
      <w:r>
        <w:t>Mục tiêu của báo cáo là mô tả quy tắc nghiệp vụ Authentication, chỉ ra phương thức hiện thực trong module IAM và cung cấp test case có thể chạy lại bằng JUnit 5. Mỗi kết luận PASSED phải truy vết được tới lớp kiểm thử và phương thức test tương ứng.</w:t>
      </w:r>
    </w:p>
    <w:p>
      <w:pPr>
        <w:pStyle w:val="Heading2"/>
      </w:pPr>
      <w:r>
        <w:t>1.2  Phạm vi đã kiểm thử</w:t>
      </w:r>
    </w:p>
    <w:p>
      <w:pPr>
        <w:pStyle w:val="ListBullet"/>
      </w:pPr>
      <w:r>
        <w:t>Thực thể Account, trạng thái, vai trò và lockout.</w:t>
      </w:r>
    </w:p>
    <w:p>
      <w:pPr>
        <w:pStyle w:val="ListBullet"/>
      </w:pPr>
      <w:r>
        <w:t>PasswordPolicy và Argon2PasswordService.</w:t>
      </w:r>
    </w:p>
    <w:p>
      <w:pPr>
        <w:pStyle w:val="ListBullet"/>
      </w:pPr>
      <w:r>
        <w:t>RegisterAccountService và AuthenticateAccountService.</w:t>
      </w:r>
    </w:p>
    <w:p>
      <w:pPr>
        <w:pStyle w:val="ListBullet"/>
      </w:pPr>
      <w:r>
        <w:t>AccountToken và TokenCryptoService cho password reset.</w:t>
      </w:r>
    </w:p>
    <w:p>
      <w:pPr>
        <w:pStyle w:val="ListBullet"/>
      </w:pPr>
      <w:r>
        <w:t>RequestPasswordResetService, ResetPasswordService và ChangePasswordService.</w:t>
      </w:r>
    </w:p>
    <w:p>
      <w:pPr>
        <w:pStyle w:val="ListBullet"/>
      </w:pPr>
      <w:r>
        <w:t>IamFacade và AuthController đã tồn tại trong production code; tuy nhiên báo cáo này chỉ ghi nhận bằng chứng test hiện có.</w:t>
      </w:r>
    </w:p>
    <w:p>
      <w:pPr>
        <w:pStyle w:val="Heading2"/>
      </w:pPr>
      <w:r>
        <w:t>1.3  Ngoài phạm vi bằng chứng</w:t>
      </w:r>
    </w:p>
    <w:p>
      <w:r>
        <w:t>Chưa có test tích hợp PostgreSQL/Testcontainers, test controller HTTP, test session/cookie hoặc test end to end trong tập 32 test hiện tại. Vì vậy các thuộc tính cơ sở dữ liệu và hành vi HTTP chưa được tuyên bố là đã được chứng minh bởi báo cáo này.</w:t>
      </w:r>
    </w:p>
    <w:p>
      <w:pPr>
        <w:pStyle w:val="Heading1"/>
      </w:pPr>
      <w:r>
        <w:t>2  Phương pháp và công nghệ kiểm thử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29"/>
        <w:gridCol w:w="4929"/>
      </w:tblGrid>
      <w:tr>
        <w:trPr>
          <w:tblHeader w:val="true"/>
        </w:trPr>
        <w:tc>
          <w:tcPr>
            <w:tcW w:type="dxa" w:w="2381"/>
            <w:shd w:fill="17365D"/>
            <w:tcMar>
              <w:top w:w="90" w:type="dxa"/>
              <w:start w:w="110" w:type="dxa"/>
              <w:bottom w:w="90" w:type="dxa"/>
              <w:end w:w="110" w:type="dxa"/>
            </w:tcMar>
            <w:vAlign w:val="center"/>
          </w:tcPr>
          <w:p>
            <w:pPr>
              <w:jc w:val="center"/>
            </w:pPr>
            <w:r>
              <w:rPr>
                <w:b/>
                <w:color w:val="FFFFFF"/>
                <w:sz w:val="18"/>
              </w:rPr>
              <w:t>Hạng mục</w:t>
            </w:r>
          </w:p>
        </w:tc>
        <w:tc>
          <w:tcPr>
            <w:tcW w:type="dxa" w:w="6520"/>
            <w:shd w:fill="17365D"/>
            <w:tcMar>
              <w:top w:w="90" w:type="dxa"/>
              <w:start w:w="110" w:type="dxa"/>
              <w:bottom w:w="90" w:type="dxa"/>
              <w:end w:w="110" w:type="dxa"/>
            </w:tcMar>
            <w:vAlign w:val="center"/>
          </w:tcPr>
          <w:p>
            <w:pPr>
              <w:jc w:val="center"/>
            </w:pPr>
            <w:r>
              <w:rPr>
                <w:b/>
                <w:color w:val="FFFFFF"/>
                <w:sz w:val="18"/>
              </w:rPr>
              <w:t>Áp dụng</w:t>
            </w:r>
          </w:p>
        </w:tc>
      </w:tr>
      <w:tr>
        <w:tc>
          <w:tcPr>
            <w:tcW w:type="dxa" w:w="2381"/>
            <w:tcMar>
              <w:top w:w="90" w:type="dxa"/>
              <w:start w:w="110" w:type="dxa"/>
              <w:bottom w:w="90" w:type="dxa"/>
              <w:end w:w="110" w:type="dxa"/>
            </w:tcMar>
            <w:vAlign w:val="center"/>
          </w:tcPr>
          <w:p>
            <w:pPr>
              <w:spacing w:after="0"/>
              <w:jc w:val="center"/>
            </w:pPr>
            <w:r>
              <w:rPr>
                <w:sz w:val="18"/>
              </w:rPr>
              <w:t>Nền tảng</w:t>
            </w:r>
          </w:p>
        </w:tc>
        <w:tc>
          <w:tcPr>
            <w:tcW w:type="dxa" w:w="6520"/>
            <w:tcMar>
              <w:top w:w="90" w:type="dxa"/>
              <w:start w:w="110" w:type="dxa"/>
              <w:bottom w:w="90" w:type="dxa"/>
              <w:end w:w="110" w:type="dxa"/>
            </w:tcMar>
            <w:vAlign w:val="center"/>
          </w:tcPr>
          <w:p>
            <w:pPr>
              <w:spacing w:after="0"/>
              <w:jc w:val="center"/>
            </w:pPr>
            <w:r>
              <w:rPr>
                <w:sz w:val="18"/>
              </w:rPr>
              <w:t>Java 21 và Spring Boot 4.x</w:t>
            </w:r>
          </w:p>
        </w:tc>
      </w:tr>
      <w:tr>
        <w:tc>
          <w:tcPr>
            <w:tcW w:type="dxa" w:w="2381"/>
            <w:tcMar>
              <w:top w:w="90" w:type="dxa"/>
              <w:start w:w="110" w:type="dxa"/>
              <w:bottom w:w="90" w:type="dxa"/>
              <w:end w:w="110" w:type="dxa"/>
            </w:tcMar>
            <w:vAlign w:val="center"/>
            <w:shd w:fill="F7FAFC"/>
          </w:tcPr>
          <w:p>
            <w:pPr>
              <w:spacing w:after="0"/>
              <w:jc w:val="center"/>
            </w:pPr>
            <w:r>
              <w:rPr>
                <w:sz w:val="18"/>
              </w:rPr>
              <w:t>Framework</w:t>
            </w:r>
          </w:p>
        </w:tc>
        <w:tc>
          <w:tcPr>
            <w:tcW w:type="dxa" w:w="6520"/>
            <w:tcMar>
              <w:top w:w="90" w:type="dxa"/>
              <w:start w:w="110" w:type="dxa"/>
              <w:bottom w:w="90" w:type="dxa"/>
              <w:end w:w="110" w:type="dxa"/>
            </w:tcMar>
            <w:vAlign w:val="center"/>
            <w:shd w:fill="F7FAFC"/>
          </w:tcPr>
          <w:p>
            <w:pPr>
              <w:spacing w:after="0"/>
              <w:jc w:val="center"/>
            </w:pPr>
            <w:r>
              <w:rPr>
                <w:sz w:val="18"/>
              </w:rPr>
              <w:t>JUnit 5 Jupiter, Mockito, JUnit Assertions</w:t>
            </w:r>
          </w:p>
        </w:tc>
      </w:tr>
      <w:tr>
        <w:tc>
          <w:tcPr>
            <w:tcW w:type="dxa" w:w="2381"/>
            <w:tcMar>
              <w:top w:w="90" w:type="dxa"/>
              <w:start w:w="110" w:type="dxa"/>
              <w:bottom w:w="90" w:type="dxa"/>
              <w:end w:w="110" w:type="dxa"/>
            </w:tcMar>
            <w:vAlign w:val="center"/>
          </w:tcPr>
          <w:p>
            <w:pPr>
              <w:spacing w:after="0"/>
              <w:jc w:val="center"/>
            </w:pPr>
            <w:r>
              <w:rPr>
                <w:sz w:val="18"/>
              </w:rPr>
              <w:t>Loại test</w:t>
            </w:r>
          </w:p>
        </w:tc>
        <w:tc>
          <w:tcPr>
            <w:tcW w:type="dxa" w:w="6520"/>
            <w:tcMar>
              <w:top w:w="90" w:type="dxa"/>
              <w:start w:w="110" w:type="dxa"/>
              <w:bottom w:w="90" w:type="dxa"/>
              <w:end w:w="110" w:type="dxa"/>
            </w:tcMar>
            <w:vAlign w:val="center"/>
          </w:tcPr>
          <w:p>
            <w:pPr>
              <w:spacing w:after="0"/>
              <w:jc w:val="center"/>
            </w:pPr>
            <w:r>
              <w:rPr>
                <w:sz w:val="18"/>
              </w:rPr>
              <w:t>Unit tests cho domain và application services</w:t>
            </w:r>
          </w:p>
        </w:tc>
      </w:tr>
      <w:tr>
        <w:tc>
          <w:tcPr>
            <w:tcW w:type="dxa" w:w="2381"/>
            <w:tcMar>
              <w:top w:w="90" w:type="dxa"/>
              <w:start w:w="110" w:type="dxa"/>
              <w:bottom w:w="90" w:type="dxa"/>
              <w:end w:w="110" w:type="dxa"/>
            </w:tcMar>
            <w:vAlign w:val="center"/>
            <w:shd w:fill="F7FAFC"/>
          </w:tcPr>
          <w:p>
            <w:pPr>
              <w:spacing w:after="0"/>
              <w:jc w:val="center"/>
            </w:pPr>
            <w:r>
              <w:rPr>
                <w:sz w:val="18"/>
              </w:rPr>
              <w:t>Thời gian</w:t>
            </w:r>
          </w:p>
        </w:tc>
        <w:tc>
          <w:tcPr>
            <w:tcW w:type="dxa" w:w="6520"/>
            <w:tcMar>
              <w:top w:w="90" w:type="dxa"/>
              <w:start w:w="110" w:type="dxa"/>
              <w:bottom w:w="90" w:type="dxa"/>
              <w:end w:w="110" w:type="dxa"/>
            </w:tcMar>
            <w:vAlign w:val="center"/>
            <w:shd w:fill="F7FAFC"/>
          </w:tcPr>
          <w:p>
            <w:pPr>
              <w:spacing w:after="0"/>
              <w:jc w:val="center"/>
            </w:pPr>
            <w:r>
              <w:rPr>
                <w:sz w:val="18"/>
              </w:rPr>
              <w:t>Clock cố định hoặc Instant truyền vào, không dùng Thread.sleep</w:t>
            </w:r>
          </w:p>
        </w:tc>
      </w:tr>
      <w:tr>
        <w:tc>
          <w:tcPr>
            <w:tcW w:type="dxa" w:w="2381"/>
            <w:tcMar>
              <w:top w:w="90" w:type="dxa"/>
              <w:start w:w="110" w:type="dxa"/>
              <w:bottom w:w="90" w:type="dxa"/>
              <w:end w:w="110" w:type="dxa"/>
            </w:tcMar>
            <w:vAlign w:val="center"/>
          </w:tcPr>
          <w:p>
            <w:pPr>
              <w:spacing w:after="0"/>
              <w:jc w:val="center"/>
            </w:pPr>
            <w:r>
              <w:rPr>
                <w:sz w:val="18"/>
              </w:rPr>
              <w:t>Mật khẩu</w:t>
            </w:r>
          </w:p>
        </w:tc>
        <w:tc>
          <w:tcPr>
            <w:tcW w:type="dxa" w:w="6520"/>
            <w:tcMar>
              <w:top w:w="90" w:type="dxa"/>
              <w:start w:w="110" w:type="dxa"/>
              <w:bottom w:w="90" w:type="dxa"/>
              <w:end w:w="110" w:type="dxa"/>
            </w:tcMar>
            <w:vAlign w:val="center"/>
          </w:tcPr>
          <w:p>
            <w:pPr>
              <w:spacing w:after="0"/>
              <w:jc w:val="center"/>
            </w:pPr>
            <w:r>
              <w:rPr>
                <w:sz w:val="18"/>
              </w:rPr>
              <w:t>Argon2id với salt ngẫu nhiên</w:t>
            </w:r>
          </w:p>
        </w:tc>
      </w:tr>
      <w:tr>
        <w:tc>
          <w:tcPr>
            <w:tcW w:type="dxa" w:w="2381"/>
            <w:tcMar>
              <w:top w:w="90" w:type="dxa"/>
              <w:start w:w="110" w:type="dxa"/>
              <w:bottom w:w="90" w:type="dxa"/>
              <w:end w:w="110" w:type="dxa"/>
            </w:tcMar>
            <w:vAlign w:val="center"/>
            <w:shd w:fill="F7FAFC"/>
          </w:tcPr>
          <w:p>
            <w:pPr>
              <w:spacing w:after="0"/>
              <w:jc w:val="center"/>
            </w:pPr>
            <w:r>
              <w:rPr>
                <w:sz w:val="18"/>
              </w:rPr>
              <w:t>Lệnh xác minh</w:t>
            </w:r>
          </w:p>
        </w:tc>
        <w:tc>
          <w:tcPr>
            <w:tcW w:type="dxa" w:w="6520"/>
            <w:tcMar>
              <w:top w:w="90" w:type="dxa"/>
              <w:start w:w="110" w:type="dxa"/>
              <w:bottom w:w="90" w:type="dxa"/>
              <w:end w:w="110" w:type="dxa"/>
            </w:tcMar>
            <w:vAlign w:val="center"/>
            <w:shd w:fill="F7FAFC"/>
          </w:tcPr>
          <w:p>
            <w:pPr>
              <w:spacing w:after="0"/>
              <w:jc w:val="center"/>
            </w:pPr>
            <w:r>
              <w:rPr>
                <w:sz w:val="18"/>
              </w:rPr>
              <w:t>mvn -B -ntp -pl modules/iam -am test</w:t>
            </w:r>
          </w:p>
        </w:tc>
      </w:tr>
    </w:tbl>
    <w:p>
      <w:pPr>
        <w:spacing w:after="40"/>
      </w:pPr>
    </w:p>
    <w:p>
      <w:pPr>
        <w:pStyle w:val="Heading1"/>
      </w:pPr>
      <w:r>
        <w:t>3  Business rules và non functional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6"/>
        <w:gridCol w:w="3286"/>
        <w:gridCol w:w="3286"/>
      </w:tblGrid>
      <w:tr>
        <w:trPr>
          <w:tblHeader w:val="true"/>
        </w:trPr>
        <w:tc>
          <w:tcPr>
            <w:tcW w:type="dxa" w:w="1134"/>
            <w:shd w:fill="17365D"/>
            <w:tcMar>
              <w:top w:w="90" w:type="dxa"/>
              <w:start w:w="110" w:type="dxa"/>
              <w:bottom w:w="90" w:type="dxa"/>
              <w:end w:w="110" w:type="dxa"/>
            </w:tcMar>
            <w:vAlign w:val="center"/>
          </w:tcPr>
          <w:p>
            <w:pPr>
              <w:jc w:val="center"/>
            </w:pPr>
            <w:r>
              <w:rPr>
                <w:b/>
                <w:color w:val="FFFFFF"/>
                <w:sz w:val="17"/>
              </w:rPr>
              <w:t>Mã</w:t>
            </w:r>
          </w:p>
        </w:tc>
        <w:tc>
          <w:tcPr>
            <w:tcW w:type="dxa" w:w="2268"/>
            <w:shd w:fill="17365D"/>
            <w:tcMar>
              <w:top w:w="90" w:type="dxa"/>
              <w:start w:w="110" w:type="dxa"/>
              <w:bottom w:w="90" w:type="dxa"/>
              <w:end w:w="110" w:type="dxa"/>
            </w:tcMar>
            <w:vAlign w:val="center"/>
          </w:tcPr>
          <w:p>
            <w:pPr>
              <w:jc w:val="center"/>
            </w:pPr>
            <w:r>
              <w:rPr>
                <w:b/>
                <w:color w:val="FFFFFF"/>
                <w:sz w:val="17"/>
              </w:rPr>
              <w:t>Tên</w:t>
            </w:r>
          </w:p>
        </w:tc>
        <w:tc>
          <w:tcPr>
            <w:tcW w:type="dxa" w:w="5669"/>
            <w:shd w:fill="17365D"/>
            <w:tcMar>
              <w:top w:w="90" w:type="dxa"/>
              <w:start w:w="110" w:type="dxa"/>
              <w:bottom w:w="90" w:type="dxa"/>
              <w:end w:w="110" w:type="dxa"/>
            </w:tcMar>
            <w:vAlign w:val="center"/>
          </w:tcPr>
          <w:p>
            <w:pPr>
              <w:jc w:val="center"/>
            </w:pPr>
            <w:r>
              <w:rPr>
                <w:b/>
                <w:color w:val="FFFFFF"/>
                <w:sz w:val="17"/>
              </w:rPr>
              <w:t>Business rule</w:t>
            </w:r>
          </w:p>
        </w:tc>
      </w:tr>
      <w:tr>
        <w:tc>
          <w:tcPr>
            <w:tcW w:type="dxa" w:w="1134"/>
            <w:tcMar>
              <w:top w:w="90" w:type="dxa"/>
              <w:start w:w="110" w:type="dxa"/>
              <w:bottom w:w="90" w:type="dxa"/>
              <w:end w:w="110" w:type="dxa"/>
            </w:tcMar>
            <w:vAlign w:val="center"/>
          </w:tcPr>
          <w:p>
            <w:pPr>
              <w:spacing w:after="0"/>
              <w:jc w:val="center"/>
            </w:pPr>
            <w:r>
              <w:rPr>
                <w:sz w:val="17"/>
              </w:rPr>
              <w:t>BR-01</w:t>
            </w:r>
          </w:p>
        </w:tc>
        <w:tc>
          <w:tcPr>
            <w:tcW w:type="dxa" w:w="2268"/>
            <w:tcMar>
              <w:top w:w="90" w:type="dxa"/>
              <w:start w:w="110" w:type="dxa"/>
              <w:bottom w:w="90" w:type="dxa"/>
              <w:end w:w="110" w:type="dxa"/>
            </w:tcMar>
            <w:vAlign w:val="center"/>
          </w:tcPr>
          <w:p>
            <w:pPr>
              <w:spacing w:after="0"/>
              <w:jc w:val="left"/>
            </w:pPr>
            <w:r>
              <w:rPr>
                <w:sz w:val="17"/>
              </w:rPr>
              <w:t>Email</w:t>
            </w:r>
          </w:p>
        </w:tc>
        <w:tc>
          <w:tcPr>
            <w:tcW w:type="dxa" w:w="5669"/>
            <w:tcMar>
              <w:top w:w="90" w:type="dxa"/>
              <w:start w:w="110" w:type="dxa"/>
              <w:bottom w:w="90" w:type="dxa"/>
              <w:end w:w="110" w:type="dxa"/>
            </w:tcMar>
            <w:vAlign w:val="center"/>
          </w:tcPr>
          <w:p>
            <w:pPr>
              <w:spacing w:after="0"/>
              <w:jc w:val="center"/>
            </w:pPr>
            <w:r>
              <w:rPr>
                <w:sz w:val="17"/>
              </w:rPr>
              <w:t>Trim và lowercase trước khi tìm/lưu; từ chối email đã tồn tại.</w:t>
            </w:r>
          </w:p>
        </w:tc>
      </w:tr>
      <w:tr>
        <w:tc>
          <w:tcPr>
            <w:tcW w:type="dxa" w:w="1134"/>
            <w:tcMar>
              <w:top w:w="90" w:type="dxa"/>
              <w:start w:w="110" w:type="dxa"/>
              <w:bottom w:w="90" w:type="dxa"/>
              <w:end w:w="110" w:type="dxa"/>
            </w:tcMar>
            <w:vAlign w:val="center"/>
            <w:shd w:fill="F7FAFC"/>
          </w:tcPr>
          <w:p>
            <w:pPr>
              <w:spacing w:after="0"/>
              <w:jc w:val="center"/>
            </w:pPr>
            <w:r>
              <w:rPr>
                <w:sz w:val="17"/>
              </w:rPr>
              <w:t>BR-02</w:t>
            </w:r>
          </w:p>
        </w:tc>
        <w:tc>
          <w:tcPr>
            <w:tcW w:type="dxa" w:w="2268"/>
            <w:tcMar>
              <w:top w:w="90" w:type="dxa"/>
              <w:start w:w="110" w:type="dxa"/>
              <w:bottom w:w="90" w:type="dxa"/>
              <w:end w:w="110" w:type="dxa"/>
            </w:tcMar>
            <w:vAlign w:val="center"/>
            <w:shd w:fill="F7FAFC"/>
          </w:tcPr>
          <w:p>
            <w:pPr>
              <w:spacing w:after="0"/>
              <w:jc w:val="left"/>
            </w:pPr>
            <w:r>
              <w:rPr>
                <w:sz w:val="17"/>
              </w:rPr>
              <w:t>Password policy</w:t>
            </w:r>
          </w:p>
        </w:tc>
        <w:tc>
          <w:tcPr>
            <w:tcW w:type="dxa" w:w="5669"/>
            <w:tcMar>
              <w:top w:w="90" w:type="dxa"/>
              <w:start w:w="110" w:type="dxa"/>
              <w:bottom w:w="90" w:type="dxa"/>
              <w:end w:w="110" w:type="dxa"/>
            </w:tcMar>
            <w:vAlign w:val="center"/>
            <w:shd w:fill="F7FAFC"/>
          </w:tcPr>
          <w:p>
            <w:pPr>
              <w:spacing w:after="0"/>
              <w:jc w:val="center"/>
            </w:pPr>
            <w:r>
              <w:rPr>
                <w:sz w:val="17"/>
              </w:rPr>
              <w:t>Tối thiểu 8 ký tự, có chữ và số; chặn sử dụng lại mật khẩu.</w:t>
            </w:r>
          </w:p>
        </w:tc>
      </w:tr>
      <w:tr>
        <w:tc>
          <w:tcPr>
            <w:tcW w:type="dxa" w:w="1134"/>
            <w:tcMar>
              <w:top w:w="90" w:type="dxa"/>
              <w:start w:w="110" w:type="dxa"/>
              <w:bottom w:w="90" w:type="dxa"/>
              <w:end w:w="110" w:type="dxa"/>
            </w:tcMar>
            <w:vAlign w:val="center"/>
          </w:tcPr>
          <w:p>
            <w:pPr>
              <w:spacing w:after="0"/>
              <w:jc w:val="center"/>
            </w:pPr>
            <w:r>
              <w:rPr>
                <w:sz w:val="17"/>
              </w:rPr>
              <w:t>BR-03</w:t>
            </w:r>
          </w:p>
        </w:tc>
        <w:tc>
          <w:tcPr>
            <w:tcW w:type="dxa" w:w="2268"/>
            <w:tcMar>
              <w:top w:w="90" w:type="dxa"/>
              <w:start w:w="110" w:type="dxa"/>
              <w:bottom w:w="90" w:type="dxa"/>
              <w:end w:w="110" w:type="dxa"/>
            </w:tcMar>
            <w:vAlign w:val="center"/>
          </w:tcPr>
          <w:p>
            <w:pPr>
              <w:spacing w:after="0"/>
              <w:jc w:val="left"/>
            </w:pPr>
            <w:r>
              <w:rPr>
                <w:sz w:val="17"/>
              </w:rPr>
              <w:t>Role</w:t>
            </w:r>
          </w:p>
        </w:tc>
        <w:tc>
          <w:tcPr>
            <w:tcW w:type="dxa" w:w="5669"/>
            <w:tcMar>
              <w:top w:w="90" w:type="dxa"/>
              <w:start w:w="110" w:type="dxa"/>
              <w:bottom w:w="90" w:type="dxa"/>
              <w:end w:w="110" w:type="dxa"/>
            </w:tcMar>
            <w:vAlign w:val="center"/>
          </w:tcPr>
          <w:p>
            <w:pPr>
              <w:spacing w:after="0"/>
              <w:jc w:val="center"/>
            </w:pPr>
            <w:r>
              <w:rPr>
                <w:sz w:val="17"/>
              </w:rPr>
              <w:t>Self-registration chỉ cho STUDENT, PARENT, TUTOR; cấm ADMIN.</w:t>
            </w:r>
          </w:p>
        </w:tc>
      </w:tr>
      <w:tr>
        <w:tc>
          <w:tcPr>
            <w:tcW w:type="dxa" w:w="1134"/>
            <w:tcMar>
              <w:top w:w="90" w:type="dxa"/>
              <w:start w:w="110" w:type="dxa"/>
              <w:bottom w:w="90" w:type="dxa"/>
              <w:end w:w="110" w:type="dxa"/>
            </w:tcMar>
            <w:vAlign w:val="center"/>
            <w:shd w:fill="F7FAFC"/>
          </w:tcPr>
          <w:p>
            <w:pPr>
              <w:spacing w:after="0"/>
              <w:jc w:val="center"/>
            </w:pPr>
            <w:r>
              <w:rPr>
                <w:sz w:val="17"/>
              </w:rPr>
              <w:t>BR-04</w:t>
            </w:r>
          </w:p>
        </w:tc>
        <w:tc>
          <w:tcPr>
            <w:tcW w:type="dxa" w:w="2268"/>
            <w:tcMar>
              <w:top w:w="90" w:type="dxa"/>
              <w:start w:w="110" w:type="dxa"/>
              <w:bottom w:w="90" w:type="dxa"/>
              <w:end w:w="110" w:type="dxa"/>
            </w:tcMar>
            <w:vAlign w:val="center"/>
            <w:shd w:fill="F7FAFC"/>
          </w:tcPr>
          <w:p>
            <w:pPr>
              <w:spacing w:after="0"/>
              <w:jc w:val="left"/>
            </w:pPr>
            <w:r>
              <w:rPr>
                <w:sz w:val="17"/>
              </w:rPr>
              <w:t>Account status</w:t>
            </w:r>
          </w:p>
        </w:tc>
        <w:tc>
          <w:tcPr>
            <w:tcW w:type="dxa" w:w="5669"/>
            <w:tcMar>
              <w:top w:w="90" w:type="dxa"/>
              <w:start w:w="110" w:type="dxa"/>
              <w:bottom w:w="90" w:type="dxa"/>
              <w:end w:w="110" w:type="dxa"/>
            </w:tcMar>
            <w:vAlign w:val="center"/>
            <w:shd w:fill="F7FAFC"/>
          </w:tcPr>
          <w:p>
            <w:pPr>
              <w:spacing w:after="0"/>
              <w:jc w:val="center"/>
            </w:pPr>
            <w:r>
              <w:rPr>
                <w:sz w:val="17"/>
              </w:rPr>
              <w:t>Đăng ký mới tạo account ACTIVE và có thể đăng nhập ngay.</w:t>
            </w:r>
          </w:p>
        </w:tc>
      </w:tr>
      <w:tr>
        <w:tc>
          <w:tcPr>
            <w:tcW w:type="dxa" w:w="1134"/>
            <w:tcMar>
              <w:top w:w="90" w:type="dxa"/>
              <w:start w:w="110" w:type="dxa"/>
              <w:bottom w:w="90" w:type="dxa"/>
              <w:end w:w="110" w:type="dxa"/>
            </w:tcMar>
            <w:vAlign w:val="center"/>
          </w:tcPr>
          <w:p>
            <w:pPr>
              <w:spacing w:after="0"/>
              <w:jc w:val="center"/>
            </w:pPr>
            <w:r>
              <w:rPr>
                <w:sz w:val="17"/>
              </w:rPr>
              <w:t>BR-05</w:t>
            </w:r>
          </w:p>
        </w:tc>
        <w:tc>
          <w:tcPr>
            <w:tcW w:type="dxa" w:w="2268"/>
            <w:tcMar>
              <w:top w:w="90" w:type="dxa"/>
              <w:start w:w="110" w:type="dxa"/>
              <w:bottom w:w="90" w:type="dxa"/>
              <w:end w:w="110" w:type="dxa"/>
            </w:tcMar>
            <w:vAlign w:val="center"/>
          </w:tcPr>
          <w:p>
            <w:pPr>
              <w:spacing w:after="0"/>
              <w:jc w:val="left"/>
            </w:pPr>
            <w:r>
              <w:rPr>
                <w:sz w:val="17"/>
              </w:rPr>
              <w:t>One-time token</w:t>
            </w:r>
          </w:p>
        </w:tc>
        <w:tc>
          <w:tcPr>
            <w:tcW w:type="dxa" w:w="5669"/>
            <w:tcMar>
              <w:top w:w="90" w:type="dxa"/>
              <w:start w:w="110" w:type="dxa"/>
              <w:bottom w:w="90" w:type="dxa"/>
              <w:end w:w="110" w:type="dxa"/>
            </w:tcMar>
            <w:vAlign w:val="center"/>
          </w:tcPr>
          <w:p>
            <w:pPr>
              <w:spacing w:after="0"/>
              <w:jc w:val="center"/>
            </w:pPr>
            <w:r>
              <w:rPr>
                <w:sz w:val="17"/>
              </w:rPr>
              <w:t>Password-reset token có TTL 30 phút, dùng một lần, hết hạn tại đúng expiresAt.</w:t>
            </w:r>
          </w:p>
        </w:tc>
      </w:tr>
      <w:tr>
        <w:tc>
          <w:tcPr>
            <w:tcW w:type="dxa" w:w="1134"/>
            <w:tcMar>
              <w:top w:w="90" w:type="dxa"/>
              <w:start w:w="110" w:type="dxa"/>
              <w:bottom w:w="90" w:type="dxa"/>
              <w:end w:w="110" w:type="dxa"/>
            </w:tcMar>
            <w:vAlign w:val="center"/>
            <w:shd w:fill="F7FAFC"/>
          </w:tcPr>
          <w:p>
            <w:pPr>
              <w:spacing w:after="0"/>
              <w:jc w:val="center"/>
            </w:pPr>
            <w:r>
              <w:rPr>
                <w:sz w:val="17"/>
              </w:rPr>
              <w:t>BR-06</w:t>
            </w:r>
          </w:p>
        </w:tc>
        <w:tc>
          <w:tcPr>
            <w:tcW w:type="dxa" w:w="2268"/>
            <w:tcMar>
              <w:top w:w="90" w:type="dxa"/>
              <w:start w:w="110" w:type="dxa"/>
              <w:bottom w:w="90" w:type="dxa"/>
              <w:end w:w="110" w:type="dxa"/>
            </w:tcMar>
            <w:vAlign w:val="center"/>
            <w:shd w:fill="F7FAFC"/>
          </w:tcPr>
          <w:p>
            <w:pPr>
              <w:spacing w:after="0"/>
              <w:jc w:val="left"/>
            </w:pPr>
            <w:r>
              <w:rPr>
                <w:sz w:val="17"/>
              </w:rPr>
              <w:t>Lockout</w:t>
            </w:r>
          </w:p>
        </w:tc>
        <w:tc>
          <w:tcPr>
            <w:tcW w:type="dxa" w:w="5669"/>
            <w:tcMar>
              <w:top w:w="90" w:type="dxa"/>
              <w:start w:w="110" w:type="dxa"/>
              <w:bottom w:w="90" w:type="dxa"/>
              <w:end w:w="110" w:type="dxa"/>
            </w:tcMar>
            <w:vAlign w:val="center"/>
            <w:shd w:fill="F7FAFC"/>
          </w:tcPr>
          <w:p>
            <w:pPr>
              <w:spacing w:after="0"/>
              <w:jc w:val="center"/>
            </w:pPr>
            <w:r>
              <w:rPr>
                <w:sz w:val="17"/>
              </w:rPr>
              <w:t>Sai 5 lần liên tiếp khóa 15 phút; login thành công reset counter.</w:t>
            </w:r>
          </w:p>
        </w:tc>
      </w:tr>
      <w:tr>
        <w:tc>
          <w:tcPr>
            <w:tcW w:type="dxa" w:w="1134"/>
            <w:tcMar>
              <w:top w:w="90" w:type="dxa"/>
              <w:start w:w="110" w:type="dxa"/>
              <w:bottom w:w="90" w:type="dxa"/>
              <w:end w:w="110" w:type="dxa"/>
            </w:tcMar>
            <w:vAlign w:val="center"/>
          </w:tcPr>
          <w:p>
            <w:pPr>
              <w:spacing w:after="0"/>
              <w:jc w:val="center"/>
            </w:pPr>
            <w:r>
              <w:rPr>
                <w:sz w:val="17"/>
              </w:rPr>
              <w:t>NFR-01</w:t>
            </w:r>
          </w:p>
        </w:tc>
        <w:tc>
          <w:tcPr>
            <w:tcW w:type="dxa" w:w="2268"/>
            <w:tcMar>
              <w:top w:w="90" w:type="dxa"/>
              <w:start w:w="110" w:type="dxa"/>
              <w:bottom w:w="90" w:type="dxa"/>
              <w:end w:w="110" w:type="dxa"/>
            </w:tcMar>
            <w:vAlign w:val="center"/>
          </w:tcPr>
          <w:p>
            <w:pPr>
              <w:spacing w:after="0"/>
              <w:jc w:val="left"/>
            </w:pPr>
            <w:r>
              <w:rPr>
                <w:sz w:val="17"/>
              </w:rPr>
              <w:t>Password storage</w:t>
            </w:r>
          </w:p>
        </w:tc>
        <w:tc>
          <w:tcPr>
            <w:tcW w:type="dxa" w:w="5669"/>
            <w:tcMar>
              <w:top w:w="90" w:type="dxa"/>
              <w:start w:w="110" w:type="dxa"/>
              <w:bottom w:w="90" w:type="dxa"/>
              <w:end w:w="110" w:type="dxa"/>
            </w:tcMar>
            <w:vAlign w:val="center"/>
          </w:tcPr>
          <w:p>
            <w:pPr>
              <w:spacing w:after="0"/>
              <w:jc w:val="center"/>
            </w:pPr>
            <w:r>
              <w:rPr>
                <w:sz w:val="17"/>
              </w:rPr>
              <w:t>Hash bằng Argon2id, salt ngẫu nhiên, không lưu plaintext.</w:t>
            </w:r>
          </w:p>
        </w:tc>
      </w:tr>
      <w:tr>
        <w:tc>
          <w:tcPr>
            <w:tcW w:type="dxa" w:w="1134"/>
            <w:tcMar>
              <w:top w:w="90" w:type="dxa"/>
              <w:start w:w="110" w:type="dxa"/>
              <w:bottom w:w="90" w:type="dxa"/>
              <w:end w:w="110" w:type="dxa"/>
            </w:tcMar>
            <w:vAlign w:val="center"/>
            <w:shd w:fill="F7FAFC"/>
          </w:tcPr>
          <w:p>
            <w:pPr>
              <w:spacing w:after="0"/>
              <w:jc w:val="center"/>
            </w:pPr>
            <w:r>
              <w:rPr>
                <w:sz w:val="17"/>
              </w:rPr>
              <w:t>NFR-03</w:t>
            </w:r>
          </w:p>
        </w:tc>
        <w:tc>
          <w:tcPr>
            <w:tcW w:type="dxa" w:w="2268"/>
            <w:tcMar>
              <w:top w:w="90" w:type="dxa"/>
              <w:start w:w="110" w:type="dxa"/>
              <w:bottom w:w="90" w:type="dxa"/>
              <w:end w:w="110" w:type="dxa"/>
            </w:tcMar>
            <w:vAlign w:val="center"/>
            <w:shd w:fill="F7FAFC"/>
          </w:tcPr>
          <w:p>
            <w:pPr>
              <w:spacing w:after="0"/>
              <w:jc w:val="left"/>
            </w:pPr>
            <w:r>
              <w:rPr>
                <w:sz w:val="17"/>
              </w:rPr>
              <w:t>Token storage</w:t>
            </w:r>
          </w:p>
        </w:tc>
        <w:tc>
          <w:tcPr>
            <w:tcW w:type="dxa" w:w="5669"/>
            <w:tcMar>
              <w:top w:w="90" w:type="dxa"/>
              <w:start w:w="110" w:type="dxa"/>
              <w:bottom w:w="90" w:type="dxa"/>
              <w:end w:w="110" w:type="dxa"/>
            </w:tcMar>
            <w:vAlign w:val="center"/>
            <w:shd w:fill="F7FAFC"/>
          </w:tcPr>
          <w:p>
            <w:pPr>
              <w:spacing w:after="0"/>
              <w:jc w:val="center"/>
            </w:pPr>
            <w:r>
              <w:rPr>
                <w:sz w:val="17"/>
              </w:rPr>
              <w:t>Token hash phải là SHA-256 hex 64 ký tự; không lưu raw token.</w:t>
            </w:r>
          </w:p>
        </w:tc>
      </w:tr>
      <w:tr>
        <w:tc>
          <w:tcPr>
            <w:tcW w:type="dxa" w:w="1134"/>
            <w:tcMar>
              <w:top w:w="90" w:type="dxa"/>
              <w:start w:w="110" w:type="dxa"/>
              <w:bottom w:w="90" w:type="dxa"/>
              <w:end w:w="110" w:type="dxa"/>
            </w:tcMar>
            <w:vAlign w:val="center"/>
          </w:tcPr>
          <w:p>
            <w:pPr>
              <w:spacing w:after="0"/>
              <w:jc w:val="center"/>
            </w:pPr>
            <w:r>
              <w:rPr>
                <w:sz w:val="17"/>
              </w:rPr>
              <w:t>NFR-06</w:t>
            </w:r>
          </w:p>
        </w:tc>
        <w:tc>
          <w:tcPr>
            <w:tcW w:type="dxa" w:w="2268"/>
            <w:tcMar>
              <w:top w:w="90" w:type="dxa"/>
              <w:start w:w="110" w:type="dxa"/>
              <w:bottom w:w="90" w:type="dxa"/>
              <w:end w:w="110" w:type="dxa"/>
            </w:tcMar>
            <w:vAlign w:val="center"/>
          </w:tcPr>
          <w:p>
            <w:pPr>
              <w:spacing w:after="0"/>
              <w:jc w:val="left"/>
            </w:pPr>
            <w:r>
              <w:rPr>
                <w:sz w:val="17"/>
              </w:rPr>
              <w:t>Enumeration resistance</w:t>
            </w:r>
          </w:p>
        </w:tc>
        <w:tc>
          <w:tcPr>
            <w:tcW w:type="dxa" w:w="5669"/>
            <w:tcMar>
              <w:top w:w="90" w:type="dxa"/>
              <w:start w:w="110" w:type="dxa"/>
              <w:bottom w:w="90" w:type="dxa"/>
              <w:end w:w="110" w:type="dxa"/>
            </w:tcMar>
            <w:vAlign w:val="center"/>
          </w:tcPr>
          <w:p>
            <w:pPr>
              <w:spacing w:after="0"/>
              <w:jc w:val="center"/>
            </w:pPr>
            <w:r>
              <w:rPr>
                <w:sz w:val="17"/>
              </w:rPr>
              <w:t>Sai email và sai password trả cùng INVALID_CREDENTIALS; forgot password trả trung tính.</w:t>
            </w:r>
          </w:p>
        </w:tc>
      </w:tr>
      <w:tr>
        <w:tc>
          <w:tcPr>
            <w:tcW w:type="dxa" w:w="1134"/>
            <w:tcMar>
              <w:top w:w="90" w:type="dxa"/>
              <w:start w:w="110" w:type="dxa"/>
              <w:bottom w:w="90" w:type="dxa"/>
              <w:end w:w="110" w:type="dxa"/>
            </w:tcMar>
            <w:vAlign w:val="center"/>
            <w:shd w:fill="F7FAFC"/>
          </w:tcPr>
          <w:p>
            <w:pPr>
              <w:spacing w:after="0"/>
              <w:jc w:val="center"/>
            </w:pPr>
            <w:r>
              <w:rPr>
                <w:sz w:val="17"/>
              </w:rPr>
              <w:t>NFR-11</w:t>
            </w:r>
          </w:p>
        </w:tc>
        <w:tc>
          <w:tcPr>
            <w:tcW w:type="dxa" w:w="2268"/>
            <w:tcMar>
              <w:top w:w="90" w:type="dxa"/>
              <w:start w:w="110" w:type="dxa"/>
              <w:bottom w:w="90" w:type="dxa"/>
              <w:end w:w="110" w:type="dxa"/>
            </w:tcMar>
            <w:vAlign w:val="center"/>
            <w:shd w:fill="F7FAFC"/>
          </w:tcPr>
          <w:p>
            <w:pPr>
              <w:spacing w:after="0"/>
              <w:jc w:val="left"/>
            </w:pPr>
            <w:r>
              <w:rPr>
                <w:sz w:val="17"/>
              </w:rPr>
              <w:t>Atomicity</w:t>
            </w:r>
          </w:p>
        </w:tc>
        <w:tc>
          <w:tcPr>
            <w:tcW w:type="dxa" w:w="5669"/>
            <w:tcMar>
              <w:top w:w="90" w:type="dxa"/>
              <w:start w:w="110" w:type="dxa"/>
              <w:bottom w:w="90" w:type="dxa"/>
              <w:end w:w="110" w:type="dxa"/>
            </w:tcMar>
            <w:vAlign w:val="center"/>
            <w:shd w:fill="F7FAFC"/>
          </w:tcPr>
          <w:p>
            <w:pPr>
              <w:spacing w:after="0"/>
              <w:jc w:val="center"/>
            </w:pPr>
            <w:r>
              <w:rPr>
                <w:sz w:val="17"/>
              </w:rPr>
              <w:t>Reset password và consume token nằm trong transaction ở application service.</w:t>
            </w:r>
          </w:p>
        </w:tc>
      </w:tr>
    </w:tbl>
    <w:p>
      <w:pPr>
        <w:spacing w:after="40"/>
      </w:pPr>
    </w:p>
    <w:p>
      <w:pPr>
        <w:pStyle w:val="Heading1"/>
      </w:pPr>
      <w:r>
        <w:t>4  Business logic theo tính năng</w:t>
      </w:r>
    </w:p>
    <w:p>
      <w:pPr>
        <w:pStyle w:val="Heading2"/>
      </w:pPr>
      <w:r>
        <w:t>Đăng ký</w:t>
      </w:r>
    </w:p>
    <w:p>
      <w:pPr>
        <w:pStyle w:val="ListNumber"/>
      </w:pPr>
      <w:r>
        <w:t>Chuẩn hóa email</w:t>
      </w:r>
    </w:p>
    <w:p>
      <w:pPr>
        <w:pStyle w:val="ListNumber"/>
      </w:pPr>
      <w:r>
        <w:t>Kiểm tra trùng</w:t>
      </w:r>
    </w:p>
    <w:p>
      <w:pPr>
        <w:pStyle w:val="ListNumber"/>
      </w:pPr>
      <w:r>
        <w:t>Kiểm tra role và password</w:t>
      </w:r>
    </w:p>
    <w:p>
      <w:pPr>
        <w:pStyle w:val="ListNumber"/>
      </w:pPr>
      <w:r>
        <w:t>Băm Argon2id</w:t>
      </w:r>
    </w:p>
    <w:p>
      <w:pPr>
        <w:pStyle w:val="ListNumber"/>
      </w:pPr>
      <w:r>
        <w:t>Tạo account ACTIVE và lưu</w:t>
      </w:r>
    </w:p>
    <w:p>
      <w:pPr>
        <w:pStyle w:val="Heading2"/>
      </w:pPr>
      <w:r>
        <w:t>Đăng nhập</w:t>
      </w:r>
    </w:p>
    <w:p>
      <w:pPr>
        <w:pStyle w:val="ListNumber"/>
      </w:pPr>
      <w:r>
        <w:t>Chuẩn hóa email</w:t>
      </w:r>
    </w:p>
    <w:p>
      <w:pPr>
        <w:pStyle w:val="ListNumber"/>
      </w:pPr>
      <w:r>
        <w:t>Dummy verify khi email không tồn tại</w:t>
      </w:r>
    </w:p>
    <w:p>
      <w:pPr>
        <w:pStyle w:val="ListNumber"/>
      </w:pPr>
      <w:r>
        <w:t>Kiểm tra trạng thái và lockout</w:t>
      </w:r>
    </w:p>
    <w:p>
      <w:pPr>
        <w:pStyle w:val="ListNumber"/>
      </w:pPr>
      <w:r>
        <w:t>Verify password</w:t>
      </w:r>
    </w:p>
    <w:p>
      <w:pPr>
        <w:pStyle w:val="ListNumber"/>
      </w:pPr>
      <w:r>
        <w:t>Ghi failure hoặc success</w:t>
      </w:r>
    </w:p>
    <w:p>
      <w:pPr>
        <w:pStyle w:val="Heading2"/>
      </w:pPr>
      <w:r>
        <w:t>Reset mật khẩu</w:t>
      </w:r>
    </w:p>
    <w:p>
      <w:pPr>
        <w:pStyle w:val="ListNumber"/>
      </w:pPr>
      <w:r>
        <w:t>Luôn phản hồi trung tính ở bước yêu cầu</w:t>
      </w:r>
    </w:p>
    <w:p>
      <w:pPr>
        <w:pStyle w:val="ListNumber"/>
      </w:pPr>
      <w:r>
        <w:t>Sinh raw token và chỉ lưu SHA-256 hash</w:t>
      </w:r>
    </w:p>
    <w:p>
      <w:pPr>
        <w:pStyle w:val="ListNumber"/>
      </w:pPr>
      <w:r>
        <w:t>Kiểm tra token và policy</w:t>
      </w:r>
    </w:p>
    <w:p>
      <w:pPr>
        <w:pStyle w:val="ListNumber"/>
      </w:pPr>
      <w:r>
        <w:t>Đổi password hash</w:t>
      </w:r>
    </w:p>
    <w:p>
      <w:pPr>
        <w:pStyle w:val="ListNumber"/>
      </w:pPr>
      <w:r>
        <w:t>Consume token trong transaction</w:t>
      </w:r>
    </w:p>
    <w:p>
      <w:pPr>
        <w:pStyle w:val="Heading2"/>
      </w:pPr>
      <w:r>
        <w:t>Đổi mật khẩu</w:t>
      </w:r>
    </w:p>
    <w:p>
      <w:pPr>
        <w:pStyle w:val="ListNumber"/>
      </w:pPr>
      <w:r>
        <w:t>Verify mật khẩu hiện tại</w:t>
      </w:r>
    </w:p>
    <w:p>
      <w:pPr>
        <w:pStyle w:val="ListNumber"/>
      </w:pPr>
      <w:r>
        <w:t>Chặn mật khẩu mới trùng cũ</w:t>
      </w:r>
    </w:p>
    <w:p>
      <w:pPr>
        <w:pStyle w:val="ListNumber"/>
      </w:pPr>
      <w:r>
        <w:t>Áp dụng policy</w:t>
      </w:r>
    </w:p>
    <w:p>
      <w:pPr>
        <w:pStyle w:val="ListNumber"/>
      </w:pPr>
      <w:r>
        <w:t>Băm và cập nhật password hash</w:t>
      </w:r>
    </w:p>
    <w:p>
      <w:pPr>
        <w:pStyle w:val="Heading1"/>
      </w:pPr>
      <w:r>
        <w:t>5  Ma trận truy vết RBL</w:t>
      </w:r>
    </w:p>
    <w:p>
      <w:r>
        <w:t>Bảng dưới đây liệt kê các test case được đặt mã rõ ràng trong mã nguồn. Một số phương thức parameterized tạo nhiều lượt thực thi, vì vậy số test executions của Surefire lớn hơn số dòng test case mô tả trong ma trận.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72"/>
        <w:gridCol w:w="1972"/>
        <w:gridCol w:w="1972"/>
        <w:gridCol w:w="1972"/>
        <w:gridCol w:w="1972"/>
      </w:tblGrid>
      <w:tr>
        <w:trPr>
          <w:tblHeader w:val="true"/>
        </w:trPr>
        <w:tc>
          <w:tcPr>
            <w:tcW w:type="dxa" w:w="1757"/>
            <w:shd w:fill="17365D"/>
            <w:tcMar>
              <w:top w:w="90" w:type="dxa"/>
              <w:start w:w="110" w:type="dxa"/>
              <w:bottom w:w="90" w:type="dxa"/>
              <w:end w:w="110" w:type="dxa"/>
            </w:tcMar>
            <w:vAlign w:val="center"/>
          </w:tcPr>
          <w:p>
            <w:pPr>
              <w:jc w:val="center"/>
            </w:pPr>
            <w:r>
              <w:rPr>
                <w:b/>
                <w:color w:val="FFFFFF"/>
                <w:sz w:val="15"/>
              </w:rPr>
              <w:t>Test case</w:t>
            </w:r>
          </w:p>
        </w:tc>
        <w:tc>
          <w:tcPr>
            <w:tcW w:type="dxa" w:w="1417"/>
            <w:shd w:fill="17365D"/>
            <w:tcMar>
              <w:top w:w="90" w:type="dxa"/>
              <w:start w:w="110" w:type="dxa"/>
              <w:bottom w:w="90" w:type="dxa"/>
              <w:end w:w="110" w:type="dxa"/>
            </w:tcMar>
            <w:vAlign w:val="center"/>
          </w:tcPr>
          <w:p>
            <w:pPr>
              <w:jc w:val="center"/>
            </w:pPr>
            <w:r>
              <w:rPr>
                <w:b/>
                <w:color w:val="FFFFFF"/>
                <w:sz w:val="15"/>
              </w:rPr>
              <w:t>Rule</w:t>
            </w:r>
          </w:p>
        </w:tc>
        <w:tc>
          <w:tcPr>
            <w:tcW w:type="dxa" w:w="2324"/>
            <w:shd w:fill="17365D"/>
            <w:tcMar>
              <w:top w:w="90" w:type="dxa"/>
              <w:start w:w="110" w:type="dxa"/>
              <w:bottom w:w="90" w:type="dxa"/>
              <w:end w:w="110" w:type="dxa"/>
            </w:tcMar>
            <w:vAlign w:val="center"/>
          </w:tcPr>
          <w:p>
            <w:pPr>
              <w:jc w:val="center"/>
            </w:pPr>
            <w:r>
              <w:rPr>
                <w:b/>
                <w:color w:val="FFFFFF"/>
                <w:sz w:val="15"/>
              </w:rPr>
              <w:t>Test class</w:t>
            </w:r>
          </w:p>
        </w:tc>
        <w:tc>
          <w:tcPr>
            <w:tcW w:type="dxa" w:w="3061"/>
            <w:shd w:fill="17365D"/>
            <w:tcMar>
              <w:top w:w="90" w:type="dxa"/>
              <w:start w:w="110" w:type="dxa"/>
              <w:bottom w:w="90" w:type="dxa"/>
              <w:end w:w="110" w:type="dxa"/>
            </w:tcMar>
            <w:vAlign w:val="center"/>
          </w:tcPr>
          <w:p>
            <w:pPr>
              <w:jc w:val="center"/>
            </w:pPr>
            <w:r>
              <w:rPr>
                <w:b/>
                <w:color w:val="FFFFFF"/>
                <w:sz w:val="15"/>
              </w:rPr>
              <w:t>Test method</w:t>
            </w:r>
          </w:p>
        </w:tc>
        <w:tc>
          <w:tcPr>
            <w:tcW w:type="dxa" w:w="1020"/>
            <w:shd w:fill="17365D"/>
            <w:tcMar>
              <w:top w:w="90" w:type="dxa"/>
              <w:start w:w="110" w:type="dxa"/>
              <w:bottom w:w="90" w:type="dxa"/>
              <w:end w:w="110" w:type="dxa"/>
            </w:tcMar>
            <w:vAlign w:val="center"/>
          </w:tcPr>
          <w:p>
            <w:pPr>
              <w:jc w:val="center"/>
            </w:pPr>
            <w:r>
              <w:rPr>
                <w:b/>
                <w:color w:val="FFFFFF"/>
                <w:sz w:val="15"/>
              </w:rPr>
              <w:t>Kết quả</w:t>
            </w:r>
          </w:p>
        </w:tc>
      </w:tr>
      <w:tr>
        <w:tc>
          <w:tcPr>
            <w:tcW w:type="dxa" w:w="1757"/>
            <w:tcMar>
              <w:top w:w="90" w:type="dxa"/>
              <w:start w:w="110" w:type="dxa"/>
              <w:bottom w:w="90" w:type="dxa"/>
              <w:end w:w="110" w:type="dxa"/>
            </w:tcMar>
            <w:vAlign w:val="center"/>
          </w:tcPr>
          <w:p>
            <w:pPr>
              <w:spacing w:after="0"/>
              <w:jc w:val="center"/>
            </w:pPr>
            <w:r>
              <w:rPr>
                <w:sz w:val="15"/>
              </w:rPr>
              <w:t>IAM-DOM-001</w:t>
            </w:r>
          </w:p>
        </w:tc>
        <w:tc>
          <w:tcPr>
            <w:tcW w:type="dxa" w:w="1417"/>
            <w:tcMar>
              <w:top w:w="90" w:type="dxa"/>
              <w:start w:w="110" w:type="dxa"/>
              <w:bottom w:w="90" w:type="dxa"/>
              <w:end w:w="110" w:type="dxa"/>
            </w:tcMar>
            <w:vAlign w:val="center"/>
          </w:tcPr>
          <w:p>
            <w:pPr>
              <w:spacing w:after="0"/>
              <w:jc w:val="left"/>
            </w:pPr>
            <w:r>
              <w:rPr>
                <w:sz w:val="15"/>
              </w:rPr>
              <w:t>BR-04</w:t>
            </w:r>
          </w:p>
        </w:tc>
        <w:tc>
          <w:tcPr>
            <w:tcW w:type="dxa" w:w="2324"/>
            <w:tcMar>
              <w:top w:w="90" w:type="dxa"/>
              <w:start w:w="110" w:type="dxa"/>
              <w:bottom w:w="90" w:type="dxa"/>
              <w:end w:w="110" w:type="dxa"/>
            </w:tcMar>
            <w:vAlign w:val="center"/>
          </w:tcPr>
          <w:p>
            <w:pPr>
              <w:spacing w:after="0"/>
              <w:jc w:val="left"/>
            </w:pPr>
            <w:r>
              <w:rPr>
                <w:sz w:val="15"/>
              </w:rPr>
              <w:t>AccountTest</w:t>
            </w:r>
          </w:p>
        </w:tc>
        <w:tc>
          <w:tcPr>
            <w:tcW w:type="dxa" w:w="3061"/>
            <w:tcMar>
              <w:top w:w="90" w:type="dxa"/>
              <w:start w:w="110" w:type="dxa"/>
              <w:bottom w:w="90" w:type="dxa"/>
              <w:end w:w="110" w:type="dxa"/>
            </w:tcMar>
            <w:vAlign w:val="center"/>
          </w:tcPr>
          <w:p>
            <w:pPr>
              <w:spacing w:after="0"/>
              <w:jc w:val="left"/>
            </w:pPr>
            <w:r>
              <w:rPr>
                <w:sz w:val="15"/>
              </w:rPr>
              <w:t>shouldInitializeAccountInActiveStatus</w:t>
            </w:r>
          </w:p>
        </w:tc>
        <w:tc>
          <w:tcPr>
            <w:tcW w:type="dxa" w:w="1020"/>
            <w:tcMar>
              <w:top w:w="90" w:type="dxa"/>
              <w:start w:w="110" w:type="dxa"/>
              <w:bottom w:w="90" w:type="dxa"/>
              <w:end w:w="110" w:type="dxa"/>
            </w:tcMar>
            <w:vAlign w:val="center"/>
            <w:shd w:fill="E2F0D9"/>
          </w:tcPr>
          <w:p>
            <w:pPr>
              <w:spacing w:after="0"/>
              <w:jc w:val="center"/>
            </w:pPr>
            <w:r>
              <w:rPr>
                <w:sz w:val="15"/>
              </w:rPr>
              <w:t>PASSED</w:t>
            </w:r>
          </w:p>
        </w:tc>
      </w:tr>
      <w:tr>
        <w:tc>
          <w:tcPr>
            <w:tcW w:type="dxa" w:w="1757"/>
            <w:tcMar>
              <w:top w:w="90" w:type="dxa"/>
              <w:start w:w="110" w:type="dxa"/>
              <w:bottom w:w="90" w:type="dxa"/>
              <w:end w:w="110" w:type="dxa"/>
            </w:tcMar>
            <w:vAlign w:val="center"/>
            <w:shd w:fill="F7FAFC"/>
          </w:tcPr>
          <w:p>
            <w:pPr>
              <w:spacing w:after="0"/>
              <w:jc w:val="center"/>
            </w:pPr>
            <w:r>
              <w:rPr>
                <w:sz w:val="15"/>
              </w:rPr>
              <w:t>IAM-DOM-002</w:t>
            </w:r>
          </w:p>
        </w:tc>
        <w:tc>
          <w:tcPr>
            <w:tcW w:type="dxa" w:w="1417"/>
            <w:tcMar>
              <w:top w:w="90" w:type="dxa"/>
              <w:start w:w="110" w:type="dxa"/>
              <w:bottom w:w="90" w:type="dxa"/>
              <w:end w:w="110" w:type="dxa"/>
            </w:tcMar>
            <w:vAlign w:val="center"/>
            <w:shd w:fill="F7FAFC"/>
          </w:tcPr>
          <w:p>
            <w:pPr>
              <w:spacing w:after="0"/>
              <w:jc w:val="left"/>
            </w:pPr>
            <w:r>
              <w:rPr>
                <w:sz w:val="15"/>
              </w:rPr>
              <w:t>BR-03</w:t>
            </w:r>
          </w:p>
        </w:tc>
        <w:tc>
          <w:tcPr>
            <w:tcW w:type="dxa" w:w="2324"/>
            <w:tcMar>
              <w:top w:w="90" w:type="dxa"/>
              <w:start w:w="110" w:type="dxa"/>
              <w:bottom w:w="90" w:type="dxa"/>
              <w:end w:w="110" w:type="dxa"/>
            </w:tcMar>
            <w:vAlign w:val="center"/>
            <w:shd w:fill="F7FAFC"/>
          </w:tcPr>
          <w:p>
            <w:pPr>
              <w:spacing w:after="0"/>
              <w:jc w:val="left"/>
            </w:pPr>
            <w:r>
              <w:rPr>
                <w:sz w:val="15"/>
              </w:rPr>
              <w:t>AccountTest</w:t>
            </w:r>
          </w:p>
        </w:tc>
        <w:tc>
          <w:tcPr>
            <w:tcW w:type="dxa" w:w="3061"/>
            <w:tcMar>
              <w:top w:w="90" w:type="dxa"/>
              <w:start w:w="110" w:type="dxa"/>
              <w:bottom w:w="90" w:type="dxa"/>
              <w:end w:w="110" w:type="dxa"/>
            </w:tcMar>
            <w:vAlign w:val="center"/>
            <w:shd w:fill="F7FAFC"/>
          </w:tcPr>
          <w:p>
            <w:pPr>
              <w:spacing w:after="0"/>
              <w:jc w:val="left"/>
            </w:pPr>
            <w:r>
              <w:rPr>
                <w:sz w:val="15"/>
              </w:rPr>
              <w:t>shouldPreventAdminRoleRegistration</w:t>
            </w:r>
          </w:p>
        </w:tc>
        <w:tc>
          <w:tcPr>
            <w:tcW w:type="dxa" w:w="1020"/>
            <w:tcMar>
              <w:top w:w="90" w:type="dxa"/>
              <w:start w:w="110" w:type="dxa"/>
              <w:bottom w:w="90" w:type="dxa"/>
              <w:end w:w="110" w:type="dxa"/>
            </w:tcMar>
            <w:vAlign w:val="center"/>
            <w:shd w:fill="E2F0D9"/>
          </w:tcPr>
          <w:p>
            <w:pPr>
              <w:spacing w:after="0"/>
              <w:jc w:val="center"/>
            </w:pPr>
            <w:r>
              <w:rPr>
                <w:sz w:val="15"/>
              </w:rPr>
              <w:t>PASSED</w:t>
            </w:r>
          </w:p>
        </w:tc>
      </w:tr>
      <w:tr>
        <w:tc>
          <w:tcPr>
            <w:tcW w:type="dxa" w:w="1757"/>
            <w:tcMar>
              <w:top w:w="90" w:type="dxa"/>
              <w:start w:w="110" w:type="dxa"/>
              <w:bottom w:w="90" w:type="dxa"/>
              <w:end w:w="110" w:type="dxa"/>
            </w:tcMar>
            <w:vAlign w:val="center"/>
          </w:tcPr>
          <w:p>
            <w:pPr>
              <w:spacing w:after="0"/>
              <w:jc w:val="center"/>
            </w:pPr>
            <w:r>
              <w:rPr>
                <w:sz w:val="15"/>
              </w:rPr>
              <w:t>IAM-DOM-005</w:t>
            </w:r>
          </w:p>
        </w:tc>
        <w:tc>
          <w:tcPr>
            <w:tcW w:type="dxa" w:w="1417"/>
            <w:tcMar>
              <w:top w:w="90" w:type="dxa"/>
              <w:start w:w="110" w:type="dxa"/>
              <w:bottom w:w="90" w:type="dxa"/>
              <w:end w:w="110" w:type="dxa"/>
            </w:tcMar>
            <w:vAlign w:val="center"/>
          </w:tcPr>
          <w:p>
            <w:pPr>
              <w:spacing w:after="0"/>
              <w:jc w:val="left"/>
            </w:pPr>
            <w:r>
              <w:rPr>
                <w:sz w:val="15"/>
              </w:rPr>
              <w:t>BR-06</w:t>
            </w:r>
          </w:p>
        </w:tc>
        <w:tc>
          <w:tcPr>
            <w:tcW w:type="dxa" w:w="2324"/>
            <w:tcMar>
              <w:top w:w="90" w:type="dxa"/>
              <w:start w:w="110" w:type="dxa"/>
              <w:bottom w:w="90" w:type="dxa"/>
              <w:end w:w="110" w:type="dxa"/>
            </w:tcMar>
            <w:vAlign w:val="center"/>
          </w:tcPr>
          <w:p>
            <w:pPr>
              <w:spacing w:after="0"/>
              <w:jc w:val="left"/>
            </w:pPr>
            <w:r>
              <w:rPr>
                <w:sz w:val="15"/>
              </w:rPr>
              <w:t>AccountTest</w:t>
            </w:r>
          </w:p>
        </w:tc>
        <w:tc>
          <w:tcPr>
            <w:tcW w:type="dxa" w:w="3061"/>
            <w:tcMar>
              <w:top w:w="90" w:type="dxa"/>
              <w:start w:w="110" w:type="dxa"/>
              <w:bottom w:w="90" w:type="dxa"/>
              <w:end w:w="110" w:type="dxa"/>
            </w:tcMar>
            <w:vAlign w:val="center"/>
          </w:tcPr>
          <w:p>
            <w:pPr>
              <w:spacing w:after="0"/>
              <w:jc w:val="left"/>
            </w:pPr>
            <w:r>
              <w:rPr>
                <w:sz w:val="15"/>
              </w:rPr>
              <w:t>shouldIncrementFailedAttemptsAndLockAccountAtFifthFailure</w:t>
            </w:r>
          </w:p>
        </w:tc>
        <w:tc>
          <w:tcPr>
            <w:tcW w:type="dxa" w:w="1020"/>
            <w:tcMar>
              <w:top w:w="90" w:type="dxa"/>
              <w:start w:w="110" w:type="dxa"/>
              <w:bottom w:w="90" w:type="dxa"/>
              <w:end w:w="110" w:type="dxa"/>
            </w:tcMar>
            <w:vAlign w:val="center"/>
            <w:shd w:fill="E2F0D9"/>
          </w:tcPr>
          <w:p>
            <w:pPr>
              <w:spacing w:after="0"/>
              <w:jc w:val="center"/>
            </w:pPr>
            <w:r>
              <w:rPr>
                <w:sz w:val="15"/>
              </w:rPr>
              <w:t>PASSED</w:t>
            </w:r>
          </w:p>
        </w:tc>
      </w:tr>
      <w:tr>
        <w:tc>
          <w:tcPr>
            <w:tcW w:type="dxa" w:w="1757"/>
            <w:tcMar>
              <w:top w:w="90" w:type="dxa"/>
              <w:start w:w="110" w:type="dxa"/>
              <w:bottom w:w="90" w:type="dxa"/>
              <w:end w:w="110" w:type="dxa"/>
            </w:tcMar>
            <w:vAlign w:val="center"/>
            <w:shd w:fill="F7FAFC"/>
          </w:tcPr>
          <w:p>
            <w:pPr>
              <w:spacing w:after="0"/>
              <w:jc w:val="center"/>
            </w:pPr>
            <w:r>
              <w:rPr>
                <w:sz w:val="15"/>
              </w:rPr>
              <w:t>IAM-DOM-006</w:t>
            </w:r>
          </w:p>
        </w:tc>
        <w:tc>
          <w:tcPr>
            <w:tcW w:type="dxa" w:w="1417"/>
            <w:tcMar>
              <w:top w:w="90" w:type="dxa"/>
              <w:start w:w="110" w:type="dxa"/>
              <w:bottom w:w="90" w:type="dxa"/>
              <w:end w:w="110" w:type="dxa"/>
            </w:tcMar>
            <w:vAlign w:val="center"/>
            <w:shd w:fill="F7FAFC"/>
          </w:tcPr>
          <w:p>
            <w:pPr>
              <w:spacing w:after="0"/>
              <w:jc w:val="left"/>
            </w:pPr>
            <w:r>
              <w:rPr>
                <w:sz w:val="15"/>
              </w:rPr>
              <w:t>BR-06</w:t>
            </w:r>
          </w:p>
        </w:tc>
        <w:tc>
          <w:tcPr>
            <w:tcW w:type="dxa" w:w="2324"/>
            <w:tcMar>
              <w:top w:w="90" w:type="dxa"/>
              <w:start w:w="110" w:type="dxa"/>
              <w:bottom w:w="90" w:type="dxa"/>
              <w:end w:w="110" w:type="dxa"/>
            </w:tcMar>
            <w:vAlign w:val="center"/>
            <w:shd w:fill="F7FAFC"/>
          </w:tcPr>
          <w:p>
            <w:pPr>
              <w:spacing w:after="0"/>
              <w:jc w:val="left"/>
            </w:pPr>
            <w:r>
              <w:rPr>
                <w:sz w:val="15"/>
              </w:rPr>
              <w:t>AccountTest</w:t>
            </w:r>
          </w:p>
        </w:tc>
        <w:tc>
          <w:tcPr>
            <w:tcW w:type="dxa" w:w="3061"/>
            <w:tcMar>
              <w:top w:w="90" w:type="dxa"/>
              <w:start w:w="110" w:type="dxa"/>
              <w:bottom w:w="90" w:type="dxa"/>
              <w:end w:w="110" w:type="dxa"/>
            </w:tcMar>
            <w:vAlign w:val="center"/>
            <w:shd w:fill="F7FAFC"/>
          </w:tcPr>
          <w:p>
            <w:pPr>
              <w:spacing w:after="0"/>
              <w:jc w:val="left"/>
            </w:pPr>
            <w:r>
              <w:rPr>
                <w:sz w:val="15"/>
              </w:rPr>
              <w:t>shouldDenyLoginWhenAccountIsCurrentlyLocked</w:t>
            </w:r>
          </w:p>
        </w:tc>
        <w:tc>
          <w:tcPr>
            <w:tcW w:type="dxa" w:w="1020"/>
            <w:tcMar>
              <w:top w:w="90" w:type="dxa"/>
              <w:start w:w="110" w:type="dxa"/>
              <w:bottom w:w="90" w:type="dxa"/>
              <w:end w:w="110" w:type="dxa"/>
            </w:tcMar>
            <w:vAlign w:val="center"/>
            <w:shd w:fill="E2F0D9"/>
          </w:tcPr>
          <w:p>
            <w:pPr>
              <w:spacing w:after="0"/>
              <w:jc w:val="center"/>
            </w:pPr>
            <w:r>
              <w:rPr>
                <w:sz w:val="15"/>
              </w:rPr>
              <w:t>PASSED</w:t>
            </w:r>
          </w:p>
        </w:tc>
      </w:tr>
      <w:tr>
        <w:tc>
          <w:tcPr>
            <w:tcW w:type="dxa" w:w="1757"/>
            <w:tcMar>
              <w:top w:w="90" w:type="dxa"/>
              <w:start w:w="110" w:type="dxa"/>
              <w:bottom w:w="90" w:type="dxa"/>
              <w:end w:w="110" w:type="dxa"/>
            </w:tcMar>
            <w:vAlign w:val="center"/>
          </w:tcPr>
          <w:p>
            <w:pPr>
              <w:spacing w:after="0"/>
              <w:jc w:val="center"/>
            </w:pPr>
            <w:r>
              <w:rPr>
                <w:sz w:val="15"/>
              </w:rPr>
              <w:t>IAM-DOM-007</w:t>
            </w:r>
          </w:p>
        </w:tc>
        <w:tc>
          <w:tcPr>
            <w:tcW w:type="dxa" w:w="1417"/>
            <w:tcMar>
              <w:top w:w="90" w:type="dxa"/>
              <w:start w:w="110" w:type="dxa"/>
              <w:bottom w:w="90" w:type="dxa"/>
              <w:end w:w="110" w:type="dxa"/>
            </w:tcMar>
            <w:vAlign w:val="center"/>
          </w:tcPr>
          <w:p>
            <w:pPr>
              <w:spacing w:after="0"/>
              <w:jc w:val="left"/>
            </w:pPr>
            <w:r>
              <w:rPr>
                <w:sz w:val="15"/>
              </w:rPr>
              <w:t>BR-06</w:t>
            </w:r>
          </w:p>
        </w:tc>
        <w:tc>
          <w:tcPr>
            <w:tcW w:type="dxa" w:w="2324"/>
            <w:tcMar>
              <w:top w:w="90" w:type="dxa"/>
              <w:start w:w="110" w:type="dxa"/>
              <w:bottom w:w="90" w:type="dxa"/>
              <w:end w:w="110" w:type="dxa"/>
            </w:tcMar>
            <w:vAlign w:val="center"/>
          </w:tcPr>
          <w:p>
            <w:pPr>
              <w:spacing w:after="0"/>
              <w:jc w:val="left"/>
            </w:pPr>
            <w:r>
              <w:rPr>
                <w:sz w:val="15"/>
              </w:rPr>
              <w:t>AccountTest</w:t>
            </w:r>
          </w:p>
        </w:tc>
        <w:tc>
          <w:tcPr>
            <w:tcW w:type="dxa" w:w="3061"/>
            <w:tcMar>
              <w:top w:w="90" w:type="dxa"/>
              <w:start w:w="110" w:type="dxa"/>
              <w:bottom w:w="90" w:type="dxa"/>
              <w:end w:w="110" w:type="dxa"/>
            </w:tcMar>
            <w:vAlign w:val="center"/>
          </w:tcPr>
          <w:p>
            <w:pPr>
              <w:spacing w:after="0"/>
              <w:jc w:val="left"/>
            </w:pPr>
            <w:r>
              <w:rPr>
                <w:sz w:val="15"/>
              </w:rPr>
              <w:t>shouldAllowLoginAndResetCounterAfterLockExpires</w:t>
            </w:r>
          </w:p>
        </w:tc>
        <w:tc>
          <w:tcPr>
            <w:tcW w:type="dxa" w:w="1020"/>
            <w:tcMar>
              <w:top w:w="90" w:type="dxa"/>
              <w:start w:w="110" w:type="dxa"/>
              <w:bottom w:w="90" w:type="dxa"/>
              <w:end w:w="110" w:type="dxa"/>
            </w:tcMar>
            <w:vAlign w:val="center"/>
            <w:shd w:fill="E2F0D9"/>
          </w:tcPr>
          <w:p>
            <w:pPr>
              <w:spacing w:after="0"/>
              <w:jc w:val="center"/>
            </w:pPr>
            <w:r>
              <w:rPr>
                <w:sz w:val="15"/>
              </w:rPr>
              <w:t>PASSED</w:t>
            </w:r>
          </w:p>
        </w:tc>
      </w:tr>
      <w:tr>
        <w:tc>
          <w:tcPr>
            <w:tcW w:type="dxa" w:w="1757"/>
            <w:tcMar>
              <w:top w:w="90" w:type="dxa"/>
              <w:start w:w="110" w:type="dxa"/>
              <w:bottom w:w="90" w:type="dxa"/>
              <w:end w:w="110" w:type="dxa"/>
            </w:tcMar>
            <w:vAlign w:val="center"/>
            <w:shd w:fill="F7FAFC"/>
          </w:tcPr>
          <w:p>
            <w:pPr>
              <w:spacing w:after="0"/>
              <w:jc w:val="center"/>
            </w:pPr>
            <w:r>
              <w:rPr>
                <w:sz w:val="15"/>
              </w:rPr>
              <w:t>IAM-DOM-008</w:t>
            </w:r>
          </w:p>
        </w:tc>
        <w:tc>
          <w:tcPr>
            <w:tcW w:type="dxa" w:w="1417"/>
            <w:tcMar>
              <w:top w:w="90" w:type="dxa"/>
              <w:start w:w="110" w:type="dxa"/>
              <w:bottom w:w="90" w:type="dxa"/>
              <w:end w:w="110" w:type="dxa"/>
            </w:tcMar>
            <w:vAlign w:val="center"/>
            <w:shd w:fill="F7FAFC"/>
          </w:tcPr>
          <w:p>
            <w:pPr>
              <w:spacing w:after="0"/>
              <w:jc w:val="left"/>
            </w:pPr>
            <w:r>
              <w:rPr>
                <w:sz w:val="15"/>
              </w:rPr>
              <w:t>BR-06</w:t>
            </w:r>
          </w:p>
        </w:tc>
        <w:tc>
          <w:tcPr>
            <w:tcW w:type="dxa" w:w="2324"/>
            <w:tcMar>
              <w:top w:w="90" w:type="dxa"/>
              <w:start w:w="110" w:type="dxa"/>
              <w:bottom w:w="90" w:type="dxa"/>
              <w:end w:w="110" w:type="dxa"/>
            </w:tcMar>
            <w:vAlign w:val="center"/>
            <w:shd w:fill="F7FAFC"/>
          </w:tcPr>
          <w:p>
            <w:pPr>
              <w:spacing w:after="0"/>
              <w:jc w:val="left"/>
            </w:pPr>
            <w:r>
              <w:rPr>
                <w:sz w:val="15"/>
              </w:rPr>
              <w:t>AccountTest</w:t>
            </w:r>
          </w:p>
        </w:tc>
        <w:tc>
          <w:tcPr>
            <w:tcW w:type="dxa" w:w="3061"/>
            <w:tcMar>
              <w:top w:w="90" w:type="dxa"/>
              <w:start w:w="110" w:type="dxa"/>
              <w:bottom w:w="90" w:type="dxa"/>
              <w:end w:w="110" w:type="dxa"/>
            </w:tcMar>
            <w:vAlign w:val="center"/>
            <w:shd w:fill="F7FAFC"/>
          </w:tcPr>
          <w:p>
            <w:pPr>
              <w:spacing w:after="0"/>
              <w:jc w:val="left"/>
            </w:pPr>
            <w:r>
              <w:rPr>
                <w:sz w:val="15"/>
              </w:rPr>
              <w:t>shouldResetFailedAttemptsOnSuccessfulLogin</w:t>
            </w:r>
          </w:p>
        </w:tc>
        <w:tc>
          <w:tcPr>
            <w:tcW w:type="dxa" w:w="1020"/>
            <w:tcMar>
              <w:top w:w="90" w:type="dxa"/>
              <w:start w:w="110" w:type="dxa"/>
              <w:bottom w:w="90" w:type="dxa"/>
              <w:end w:w="110" w:type="dxa"/>
            </w:tcMar>
            <w:vAlign w:val="center"/>
            <w:shd w:fill="E2F0D9"/>
          </w:tcPr>
          <w:p>
            <w:pPr>
              <w:spacing w:after="0"/>
              <w:jc w:val="center"/>
            </w:pPr>
            <w:r>
              <w:rPr>
                <w:sz w:val="15"/>
              </w:rPr>
              <w:t>PASSED</w:t>
            </w:r>
          </w:p>
        </w:tc>
      </w:tr>
      <w:tr>
        <w:tc>
          <w:tcPr>
            <w:tcW w:type="dxa" w:w="1757"/>
            <w:tcMar>
              <w:top w:w="90" w:type="dxa"/>
              <w:start w:w="110" w:type="dxa"/>
              <w:bottom w:w="90" w:type="dxa"/>
              <w:end w:w="110" w:type="dxa"/>
            </w:tcMar>
            <w:vAlign w:val="center"/>
          </w:tcPr>
          <w:p>
            <w:pPr>
              <w:spacing w:after="0"/>
              <w:jc w:val="center"/>
            </w:pPr>
            <w:r>
              <w:rPr>
                <w:sz w:val="15"/>
              </w:rPr>
              <w:t>IAM-DOM-009</w:t>
            </w:r>
          </w:p>
        </w:tc>
        <w:tc>
          <w:tcPr>
            <w:tcW w:type="dxa" w:w="1417"/>
            <w:tcMar>
              <w:top w:w="90" w:type="dxa"/>
              <w:start w:w="110" w:type="dxa"/>
              <w:bottom w:w="90" w:type="dxa"/>
              <w:end w:w="110" w:type="dxa"/>
            </w:tcMar>
            <w:vAlign w:val="center"/>
          </w:tcPr>
          <w:p>
            <w:pPr>
              <w:spacing w:after="0"/>
              <w:jc w:val="left"/>
            </w:pPr>
            <w:r>
              <w:rPr>
                <w:sz w:val="15"/>
              </w:rPr>
              <w:t>BR-02</w:t>
            </w:r>
          </w:p>
        </w:tc>
        <w:tc>
          <w:tcPr>
            <w:tcW w:type="dxa" w:w="2324"/>
            <w:tcMar>
              <w:top w:w="90" w:type="dxa"/>
              <w:start w:w="110" w:type="dxa"/>
              <w:bottom w:w="90" w:type="dxa"/>
              <w:end w:w="110" w:type="dxa"/>
            </w:tcMar>
            <w:vAlign w:val="center"/>
          </w:tcPr>
          <w:p>
            <w:pPr>
              <w:spacing w:after="0"/>
              <w:jc w:val="left"/>
            </w:pPr>
            <w:r>
              <w:rPr>
                <w:sz w:val="15"/>
              </w:rPr>
              <w:t>PasswordPolicyTest</w:t>
            </w:r>
          </w:p>
        </w:tc>
        <w:tc>
          <w:tcPr>
            <w:tcW w:type="dxa" w:w="3061"/>
            <w:tcMar>
              <w:top w:w="90" w:type="dxa"/>
              <w:start w:w="110" w:type="dxa"/>
              <w:bottom w:w="90" w:type="dxa"/>
              <w:end w:w="110" w:type="dxa"/>
            </w:tcMar>
            <w:vAlign w:val="center"/>
          </w:tcPr>
          <w:p>
            <w:pPr>
              <w:spacing w:after="0"/>
              <w:jc w:val="left"/>
            </w:pPr>
            <w:r>
              <w:rPr>
                <w:sz w:val="15"/>
              </w:rPr>
              <w:t>shouldAcceptValidPassword</w:t>
            </w:r>
          </w:p>
        </w:tc>
        <w:tc>
          <w:tcPr>
            <w:tcW w:type="dxa" w:w="1020"/>
            <w:tcMar>
              <w:top w:w="90" w:type="dxa"/>
              <w:start w:w="110" w:type="dxa"/>
              <w:bottom w:w="90" w:type="dxa"/>
              <w:end w:w="110" w:type="dxa"/>
            </w:tcMar>
            <w:vAlign w:val="center"/>
            <w:shd w:fill="E2F0D9"/>
          </w:tcPr>
          <w:p>
            <w:pPr>
              <w:spacing w:after="0"/>
              <w:jc w:val="center"/>
            </w:pPr>
            <w:r>
              <w:rPr>
                <w:sz w:val="15"/>
              </w:rPr>
              <w:t>PASSED</w:t>
            </w:r>
          </w:p>
        </w:tc>
      </w:tr>
      <w:tr>
        <w:tc>
          <w:tcPr>
            <w:tcW w:type="dxa" w:w="1757"/>
            <w:tcMar>
              <w:top w:w="90" w:type="dxa"/>
              <w:start w:w="110" w:type="dxa"/>
              <w:bottom w:w="90" w:type="dxa"/>
              <w:end w:w="110" w:type="dxa"/>
            </w:tcMar>
            <w:vAlign w:val="center"/>
            <w:shd w:fill="F7FAFC"/>
          </w:tcPr>
          <w:p>
            <w:pPr>
              <w:spacing w:after="0"/>
              <w:jc w:val="center"/>
            </w:pPr>
            <w:r>
              <w:rPr>
                <w:sz w:val="15"/>
              </w:rPr>
              <w:t>IAM-DOM-010</w:t>
            </w:r>
          </w:p>
        </w:tc>
        <w:tc>
          <w:tcPr>
            <w:tcW w:type="dxa" w:w="1417"/>
            <w:tcMar>
              <w:top w:w="90" w:type="dxa"/>
              <w:start w:w="110" w:type="dxa"/>
              <w:bottom w:w="90" w:type="dxa"/>
              <w:end w:w="110" w:type="dxa"/>
            </w:tcMar>
            <w:vAlign w:val="center"/>
            <w:shd w:fill="F7FAFC"/>
          </w:tcPr>
          <w:p>
            <w:pPr>
              <w:spacing w:after="0"/>
              <w:jc w:val="left"/>
            </w:pPr>
            <w:r>
              <w:rPr>
                <w:sz w:val="15"/>
              </w:rPr>
              <w:t>BR-02</w:t>
            </w:r>
          </w:p>
        </w:tc>
        <w:tc>
          <w:tcPr>
            <w:tcW w:type="dxa" w:w="2324"/>
            <w:tcMar>
              <w:top w:w="90" w:type="dxa"/>
              <w:start w:w="110" w:type="dxa"/>
              <w:bottom w:w="90" w:type="dxa"/>
              <w:end w:w="110" w:type="dxa"/>
            </w:tcMar>
            <w:vAlign w:val="center"/>
            <w:shd w:fill="F7FAFC"/>
          </w:tcPr>
          <w:p>
            <w:pPr>
              <w:spacing w:after="0"/>
              <w:jc w:val="left"/>
            </w:pPr>
            <w:r>
              <w:rPr>
                <w:sz w:val="15"/>
              </w:rPr>
              <w:t>PasswordPolicyTest</w:t>
            </w:r>
          </w:p>
        </w:tc>
        <w:tc>
          <w:tcPr>
            <w:tcW w:type="dxa" w:w="3061"/>
            <w:tcMar>
              <w:top w:w="90" w:type="dxa"/>
              <w:start w:w="110" w:type="dxa"/>
              <w:bottom w:w="90" w:type="dxa"/>
              <w:end w:w="110" w:type="dxa"/>
            </w:tcMar>
            <w:vAlign w:val="center"/>
            <w:shd w:fill="F7FAFC"/>
          </w:tcPr>
          <w:p>
            <w:pPr>
              <w:spacing w:after="0"/>
              <w:jc w:val="left"/>
            </w:pPr>
            <w:r>
              <w:rPr>
                <w:sz w:val="15"/>
              </w:rPr>
              <w:t>parameterized short or blank passwords</w:t>
            </w:r>
          </w:p>
        </w:tc>
        <w:tc>
          <w:tcPr>
            <w:tcW w:type="dxa" w:w="1020"/>
            <w:tcMar>
              <w:top w:w="90" w:type="dxa"/>
              <w:start w:w="110" w:type="dxa"/>
              <w:bottom w:w="90" w:type="dxa"/>
              <w:end w:w="110" w:type="dxa"/>
            </w:tcMar>
            <w:vAlign w:val="center"/>
            <w:shd w:fill="E2F0D9"/>
          </w:tcPr>
          <w:p>
            <w:pPr>
              <w:spacing w:after="0"/>
              <w:jc w:val="center"/>
            </w:pPr>
            <w:r>
              <w:rPr>
                <w:sz w:val="15"/>
              </w:rPr>
              <w:t>PASSED</w:t>
            </w:r>
          </w:p>
        </w:tc>
      </w:tr>
      <w:tr>
        <w:tc>
          <w:tcPr>
            <w:tcW w:type="dxa" w:w="1757"/>
            <w:tcMar>
              <w:top w:w="90" w:type="dxa"/>
              <w:start w:w="110" w:type="dxa"/>
              <w:bottom w:w="90" w:type="dxa"/>
              <w:end w:w="110" w:type="dxa"/>
            </w:tcMar>
            <w:vAlign w:val="center"/>
          </w:tcPr>
          <w:p>
            <w:pPr>
              <w:spacing w:after="0"/>
              <w:jc w:val="center"/>
            </w:pPr>
            <w:r>
              <w:rPr>
                <w:sz w:val="15"/>
              </w:rPr>
              <w:t>IAM-DOM-011</w:t>
            </w:r>
          </w:p>
        </w:tc>
        <w:tc>
          <w:tcPr>
            <w:tcW w:type="dxa" w:w="1417"/>
            <w:tcMar>
              <w:top w:w="90" w:type="dxa"/>
              <w:start w:w="110" w:type="dxa"/>
              <w:bottom w:w="90" w:type="dxa"/>
              <w:end w:w="110" w:type="dxa"/>
            </w:tcMar>
            <w:vAlign w:val="center"/>
          </w:tcPr>
          <w:p>
            <w:pPr>
              <w:spacing w:after="0"/>
              <w:jc w:val="left"/>
            </w:pPr>
            <w:r>
              <w:rPr>
                <w:sz w:val="15"/>
              </w:rPr>
              <w:t>BR-02</w:t>
            </w:r>
          </w:p>
        </w:tc>
        <w:tc>
          <w:tcPr>
            <w:tcW w:type="dxa" w:w="2324"/>
            <w:tcMar>
              <w:top w:w="90" w:type="dxa"/>
              <w:start w:w="110" w:type="dxa"/>
              <w:bottom w:w="90" w:type="dxa"/>
              <w:end w:w="110" w:type="dxa"/>
            </w:tcMar>
            <w:vAlign w:val="center"/>
          </w:tcPr>
          <w:p>
            <w:pPr>
              <w:spacing w:after="0"/>
              <w:jc w:val="left"/>
            </w:pPr>
            <w:r>
              <w:rPr>
                <w:sz w:val="15"/>
              </w:rPr>
              <w:t>PasswordPolicyTest</w:t>
            </w:r>
          </w:p>
        </w:tc>
        <w:tc>
          <w:tcPr>
            <w:tcW w:type="dxa" w:w="3061"/>
            <w:tcMar>
              <w:top w:w="90" w:type="dxa"/>
              <w:start w:w="110" w:type="dxa"/>
              <w:bottom w:w="90" w:type="dxa"/>
              <w:end w:w="110" w:type="dxa"/>
            </w:tcMar>
            <w:vAlign w:val="center"/>
          </w:tcPr>
          <w:p>
            <w:pPr>
              <w:spacing w:after="0"/>
              <w:jc w:val="left"/>
            </w:pPr>
            <w:r>
              <w:rPr>
                <w:sz w:val="15"/>
              </w:rPr>
              <w:t>shouldRejectPasswordWithoutDigitsOrLetters</w:t>
            </w:r>
          </w:p>
        </w:tc>
        <w:tc>
          <w:tcPr>
            <w:tcW w:type="dxa" w:w="1020"/>
            <w:tcMar>
              <w:top w:w="90" w:type="dxa"/>
              <w:start w:w="110" w:type="dxa"/>
              <w:bottom w:w="90" w:type="dxa"/>
              <w:end w:w="110" w:type="dxa"/>
            </w:tcMar>
            <w:vAlign w:val="center"/>
            <w:shd w:fill="E2F0D9"/>
          </w:tcPr>
          <w:p>
            <w:pPr>
              <w:spacing w:after="0"/>
              <w:jc w:val="center"/>
            </w:pPr>
            <w:r>
              <w:rPr>
                <w:sz w:val="15"/>
              </w:rPr>
              <w:t>PASSED</w:t>
            </w:r>
          </w:p>
        </w:tc>
      </w:tr>
      <w:tr>
        <w:tc>
          <w:tcPr>
            <w:tcW w:type="dxa" w:w="1757"/>
            <w:tcMar>
              <w:top w:w="90" w:type="dxa"/>
              <w:start w:w="110" w:type="dxa"/>
              <w:bottom w:w="90" w:type="dxa"/>
              <w:end w:w="110" w:type="dxa"/>
            </w:tcMar>
            <w:vAlign w:val="center"/>
            <w:shd w:fill="F7FAFC"/>
          </w:tcPr>
          <w:p>
            <w:pPr>
              <w:spacing w:after="0"/>
              <w:jc w:val="center"/>
            </w:pPr>
            <w:r>
              <w:rPr>
                <w:sz w:val="15"/>
              </w:rPr>
              <w:t>IAM-DOM-012</w:t>
            </w:r>
          </w:p>
        </w:tc>
        <w:tc>
          <w:tcPr>
            <w:tcW w:type="dxa" w:w="1417"/>
            <w:tcMar>
              <w:top w:w="90" w:type="dxa"/>
              <w:start w:w="110" w:type="dxa"/>
              <w:bottom w:w="90" w:type="dxa"/>
              <w:end w:w="110" w:type="dxa"/>
            </w:tcMar>
            <w:vAlign w:val="center"/>
            <w:shd w:fill="F7FAFC"/>
          </w:tcPr>
          <w:p>
            <w:pPr>
              <w:spacing w:after="0"/>
              <w:jc w:val="left"/>
            </w:pPr>
            <w:r>
              <w:rPr>
                <w:sz w:val="15"/>
              </w:rPr>
              <w:t>BR-05 NFR-03</w:t>
            </w:r>
          </w:p>
        </w:tc>
        <w:tc>
          <w:tcPr>
            <w:tcW w:type="dxa" w:w="2324"/>
            <w:tcMar>
              <w:top w:w="90" w:type="dxa"/>
              <w:start w:w="110" w:type="dxa"/>
              <w:bottom w:w="90" w:type="dxa"/>
              <w:end w:w="110" w:type="dxa"/>
            </w:tcMar>
            <w:vAlign w:val="center"/>
            <w:shd w:fill="F7FAFC"/>
          </w:tcPr>
          <w:p>
            <w:pPr>
              <w:spacing w:after="0"/>
              <w:jc w:val="left"/>
            </w:pPr>
            <w:r>
              <w:rPr>
                <w:sz w:val="15"/>
              </w:rPr>
              <w:t>AccountTokenTest</w:t>
            </w:r>
          </w:p>
        </w:tc>
        <w:tc>
          <w:tcPr>
            <w:tcW w:type="dxa" w:w="3061"/>
            <w:tcMar>
              <w:top w:w="90" w:type="dxa"/>
              <w:start w:w="110" w:type="dxa"/>
              <w:bottom w:w="90" w:type="dxa"/>
              <w:end w:w="110" w:type="dxa"/>
            </w:tcMar>
            <w:vAlign w:val="center"/>
            <w:shd w:fill="F7FAFC"/>
          </w:tcPr>
          <w:p>
            <w:pPr>
              <w:spacing w:after="0"/>
              <w:jc w:val="left"/>
            </w:pPr>
            <w:r>
              <w:rPr>
                <w:sz w:val="15"/>
              </w:rPr>
              <w:t>shouldCreateValidTokenWithCorrectExpiry</w:t>
            </w:r>
          </w:p>
        </w:tc>
        <w:tc>
          <w:tcPr>
            <w:tcW w:type="dxa" w:w="1020"/>
            <w:tcMar>
              <w:top w:w="90" w:type="dxa"/>
              <w:start w:w="110" w:type="dxa"/>
              <w:bottom w:w="90" w:type="dxa"/>
              <w:end w:w="110" w:type="dxa"/>
            </w:tcMar>
            <w:vAlign w:val="center"/>
            <w:shd w:fill="E2F0D9"/>
          </w:tcPr>
          <w:p>
            <w:pPr>
              <w:spacing w:after="0"/>
              <w:jc w:val="center"/>
            </w:pPr>
            <w:r>
              <w:rPr>
                <w:sz w:val="15"/>
              </w:rPr>
              <w:t>PASSED</w:t>
            </w:r>
          </w:p>
        </w:tc>
      </w:tr>
      <w:tr>
        <w:tc>
          <w:tcPr>
            <w:tcW w:type="dxa" w:w="1757"/>
            <w:tcMar>
              <w:top w:w="90" w:type="dxa"/>
              <w:start w:w="110" w:type="dxa"/>
              <w:bottom w:w="90" w:type="dxa"/>
              <w:end w:w="110" w:type="dxa"/>
            </w:tcMar>
            <w:vAlign w:val="center"/>
          </w:tcPr>
          <w:p>
            <w:pPr>
              <w:spacing w:after="0"/>
              <w:jc w:val="center"/>
            </w:pPr>
            <w:r>
              <w:rPr>
                <w:sz w:val="15"/>
              </w:rPr>
              <w:t>IAM-DOM-013</w:t>
            </w:r>
          </w:p>
        </w:tc>
        <w:tc>
          <w:tcPr>
            <w:tcW w:type="dxa" w:w="1417"/>
            <w:tcMar>
              <w:top w:w="90" w:type="dxa"/>
              <w:start w:w="110" w:type="dxa"/>
              <w:bottom w:w="90" w:type="dxa"/>
              <w:end w:w="110" w:type="dxa"/>
            </w:tcMar>
            <w:vAlign w:val="center"/>
          </w:tcPr>
          <w:p>
            <w:pPr>
              <w:spacing w:after="0"/>
              <w:jc w:val="left"/>
            </w:pPr>
            <w:r>
              <w:rPr>
                <w:sz w:val="15"/>
              </w:rPr>
              <w:t>BR-05</w:t>
            </w:r>
          </w:p>
        </w:tc>
        <w:tc>
          <w:tcPr>
            <w:tcW w:type="dxa" w:w="2324"/>
            <w:tcMar>
              <w:top w:w="90" w:type="dxa"/>
              <w:start w:w="110" w:type="dxa"/>
              <w:bottom w:w="90" w:type="dxa"/>
              <w:end w:w="110" w:type="dxa"/>
            </w:tcMar>
            <w:vAlign w:val="center"/>
          </w:tcPr>
          <w:p>
            <w:pPr>
              <w:spacing w:after="0"/>
              <w:jc w:val="left"/>
            </w:pPr>
            <w:r>
              <w:rPr>
                <w:sz w:val="15"/>
              </w:rPr>
              <w:t>AccountTokenTest</w:t>
            </w:r>
          </w:p>
        </w:tc>
        <w:tc>
          <w:tcPr>
            <w:tcW w:type="dxa" w:w="3061"/>
            <w:tcMar>
              <w:top w:w="90" w:type="dxa"/>
              <w:start w:w="110" w:type="dxa"/>
              <w:bottom w:w="90" w:type="dxa"/>
              <w:end w:w="110" w:type="dxa"/>
            </w:tcMar>
            <w:vAlign w:val="center"/>
          </w:tcPr>
          <w:p>
            <w:pPr>
              <w:spacing w:after="0"/>
              <w:jc w:val="left"/>
            </w:pPr>
            <w:r>
              <w:rPr>
                <w:sz w:val="15"/>
              </w:rPr>
              <w:t>shouldConsumeTokenSuccessfullyOnce</w:t>
            </w:r>
          </w:p>
        </w:tc>
        <w:tc>
          <w:tcPr>
            <w:tcW w:type="dxa" w:w="1020"/>
            <w:tcMar>
              <w:top w:w="90" w:type="dxa"/>
              <w:start w:w="110" w:type="dxa"/>
              <w:bottom w:w="90" w:type="dxa"/>
              <w:end w:w="110" w:type="dxa"/>
            </w:tcMar>
            <w:vAlign w:val="center"/>
            <w:shd w:fill="E2F0D9"/>
          </w:tcPr>
          <w:p>
            <w:pPr>
              <w:spacing w:after="0"/>
              <w:jc w:val="center"/>
            </w:pPr>
            <w:r>
              <w:rPr>
                <w:sz w:val="15"/>
              </w:rPr>
              <w:t>PASSED</w:t>
            </w:r>
          </w:p>
        </w:tc>
      </w:tr>
      <w:tr>
        <w:tc>
          <w:tcPr>
            <w:tcW w:type="dxa" w:w="1757"/>
            <w:tcMar>
              <w:top w:w="90" w:type="dxa"/>
              <w:start w:w="110" w:type="dxa"/>
              <w:bottom w:w="90" w:type="dxa"/>
              <w:end w:w="110" w:type="dxa"/>
            </w:tcMar>
            <w:vAlign w:val="center"/>
            <w:shd w:fill="F7FAFC"/>
          </w:tcPr>
          <w:p>
            <w:pPr>
              <w:spacing w:after="0"/>
              <w:jc w:val="center"/>
            </w:pPr>
            <w:r>
              <w:rPr>
                <w:sz w:val="15"/>
              </w:rPr>
              <w:t>IAM-DOM-014</w:t>
            </w:r>
          </w:p>
        </w:tc>
        <w:tc>
          <w:tcPr>
            <w:tcW w:type="dxa" w:w="1417"/>
            <w:tcMar>
              <w:top w:w="90" w:type="dxa"/>
              <w:start w:w="110" w:type="dxa"/>
              <w:bottom w:w="90" w:type="dxa"/>
              <w:end w:w="110" w:type="dxa"/>
            </w:tcMar>
            <w:vAlign w:val="center"/>
            <w:shd w:fill="F7FAFC"/>
          </w:tcPr>
          <w:p>
            <w:pPr>
              <w:spacing w:after="0"/>
              <w:jc w:val="left"/>
            </w:pPr>
            <w:r>
              <w:rPr>
                <w:sz w:val="15"/>
              </w:rPr>
              <w:t>BR-05</w:t>
            </w:r>
          </w:p>
        </w:tc>
        <w:tc>
          <w:tcPr>
            <w:tcW w:type="dxa" w:w="2324"/>
            <w:tcMar>
              <w:top w:w="90" w:type="dxa"/>
              <w:start w:w="110" w:type="dxa"/>
              <w:bottom w:w="90" w:type="dxa"/>
              <w:end w:w="110" w:type="dxa"/>
            </w:tcMar>
            <w:vAlign w:val="center"/>
            <w:shd w:fill="F7FAFC"/>
          </w:tcPr>
          <w:p>
            <w:pPr>
              <w:spacing w:after="0"/>
              <w:jc w:val="left"/>
            </w:pPr>
            <w:r>
              <w:rPr>
                <w:sz w:val="15"/>
              </w:rPr>
              <w:t>AccountTokenTest</w:t>
            </w:r>
          </w:p>
        </w:tc>
        <w:tc>
          <w:tcPr>
            <w:tcW w:type="dxa" w:w="3061"/>
            <w:tcMar>
              <w:top w:w="90" w:type="dxa"/>
              <w:start w:w="110" w:type="dxa"/>
              <w:bottom w:w="90" w:type="dxa"/>
              <w:end w:w="110" w:type="dxa"/>
            </w:tcMar>
            <w:vAlign w:val="center"/>
            <w:shd w:fill="F7FAFC"/>
          </w:tcPr>
          <w:p>
            <w:pPr>
              <w:spacing w:after="0"/>
              <w:jc w:val="left"/>
            </w:pPr>
            <w:r>
              <w:rPr>
                <w:sz w:val="15"/>
              </w:rPr>
              <w:t>shouldRejectExpiredOrAlreadyUsedToken</w:t>
            </w:r>
          </w:p>
        </w:tc>
        <w:tc>
          <w:tcPr>
            <w:tcW w:type="dxa" w:w="1020"/>
            <w:tcMar>
              <w:top w:w="90" w:type="dxa"/>
              <w:start w:w="110" w:type="dxa"/>
              <w:bottom w:w="90" w:type="dxa"/>
              <w:end w:w="110" w:type="dxa"/>
            </w:tcMar>
            <w:vAlign w:val="center"/>
            <w:shd w:fill="E2F0D9"/>
          </w:tcPr>
          <w:p>
            <w:pPr>
              <w:spacing w:after="0"/>
              <w:jc w:val="center"/>
            </w:pPr>
            <w:r>
              <w:rPr>
                <w:sz w:val="15"/>
              </w:rPr>
              <w:t>PASSED</w:t>
            </w:r>
          </w:p>
        </w:tc>
      </w:tr>
      <w:tr>
        <w:tc>
          <w:tcPr>
            <w:tcW w:type="dxa" w:w="1757"/>
            <w:tcMar>
              <w:top w:w="90" w:type="dxa"/>
              <w:start w:w="110" w:type="dxa"/>
              <w:bottom w:w="90" w:type="dxa"/>
              <w:end w:w="110" w:type="dxa"/>
            </w:tcMar>
            <w:vAlign w:val="center"/>
          </w:tcPr>
          <w:p>
            <w:pPr>
              <w:spacing w:after="0"/>
              <w:jc w:val="center"/>
            </w:pPr>
            <w:r>
              <w:rPr>
                <w:sz w:val="15"/>
              </w:rPr>
              <w:t>IAM-TOKEN-BOUNDARY-001</w:t>
            </w:r>
          </w:p>
        </w:tc>
        <w:tc>
          <w:tcPr>
            <w:tcW w:type="dxa" w:w="1417"/>
            <w:tcMar>
              <w:top w:w="90" w:type="dxa"/>
              <w:start w:w="110" w:type="dxa"/>
              <w:bottom w:w="90" w:type="dxa"/>
              <w:end w:w="110" w:type="dxa"/>
            </w:tcMar>
            <w:vAlign w:val="center"/>
          </w:tcPr>
          <w:p>
            <w:pPr>
              <w:spacing w:after="0"/>
              <w:jc w:val="left"/>
            </w:pPr>
            <w:r>
              <w:rPr>
                <w:sz w:val="15"/>
              </w:rPr>
              <w:t>BR-05</w:t>
            </w:r>
          </w:p>
        </w:tc>
        <w:tc>
          <w:tcPr>
            <w:tcW w:type="dxa" w:w="2324"/>
            <w:tcMar>
              <w:top w:w="90" w:type="dxa"/>
              <w:start w:w="110" w:type="dxa"/>
              <w:bottom w:w="90" w:type="dxa"/>
              <w:end w:w="110" w:type="dxa"/>
            </w:tcMar>
            <w:vAlign w:val="center"/>
          </w:tcPr>
          <w:p>
            <w:pPr>
              <w:spacing w:after="0"/>
              <w:jc w:val="left"/>
            </w:pPr>
            <w:r>
              <w:rPr>
                <w:sz w:val="15"/>
              </w:rPr>
              <w:t>AccountTokenTest</w:t>
            </w:r>
          </w:p>
        </w:tc>
        <w:tc>
          <w:tcPr>
            <w:tcW w:type="dxa" w:w="3061"/>
            <w:tcMar>
              <w:top w:w="90" w:type="dxa"/>
              <w:start w:w="110" w:type="dxa"/>
              <w:bottom w:w="90" w:type="dxa"/>
              <w:end w:w="110" w:type="dxa"/>
            </w:tcMar>
            <w:vAlign w:val="center"/>
          </w:tcPr>
          <w:p>
            <w:pPr>
              <w:spacing w:after="0"/>
              <w:jc w:val="left"/>
            </w:pPr>
            <w:r>
              <w:rPr>
                <w:sz w:val="15"/>
              </w:rPr>
              <w:t>shouldConsiderTokenExpiredAtExactExpiryInstant</w:t>
            </w:r>
          </w:p>
        </w:tc>
        <w:tc>
          <w:tcPr>
            <w:tcW w:type="dxa" w:w="1020"/>
            <w:tcMar>
              <w:top w:w="90" w:type="dxa"/>
              <w:start w:w="110" w:type="dxa"/>
              <w:bottom w:w="90" w:type="dxa"/>
              <w:end w:w="110" w:type="dxa"/>
            </w:tcMar>
            <w:vAlign w:val="center"/>
            <w:shd w:fill="E2F0D9"/>
          </w:tcPr>
          <w:p>
            <w:pPr>
              <w:spacing w:after="0"/>
              <w:jc w:val="center"/>
            </w:pPr>
            <w:r>
              <w:rPr>
                <w:sz w:val="15"/>
              </w:rPr>
              <w:t>PASSED</w:t>
            </w:r>
          </w:p>
        </w:tc>
      </w:tr>
      <w:tr>
        <w:tc>
          <w:tcPr>
            <w:tcW w:type="dxa" w:w="1757"/>
            <w:tcMar>
              <w:top w:w="90" w:type="dxa"/>
              <w:start w:w="110" w:type="dxa"/>
              <w:bottom w:w="90" w:type="dxa"/>
              <w:end w:w="110" w:type="dxa"/>
            </w:tcMar>
            <w:vAlign w:val="center"/>
            <w:shd w:fill="F7FAFC"/>
          </w:tcPr>
          <w:p>
            <w:pPr>
              <w:spacing w:after="0"/>
              <w:jc w:val="center"/>
            </w:pPr>
            <w:r>
              <w:rPr>
                <w:sz w:val="15"/>
              </w:rPr>
              <w:t>IAM-TOKEN-HASH-001</w:t>
            </w:r>
          </w:p>
        </w:tc>
        <w:tc>
          <w:tcPr>
            <w:tcW w:type="dxa" w:w="1417"/>
            <w:tcMar>
              <w:top w:w="90" w:type="dxa"/>
              <w:start w:w="110" w:type="dxa"/>
              <w:bottom w:w="90" w:type="dxa"/>
              <w:end w:w="110" w:type="dxa"/>
            </w:tcMar>
            <w:vAlign w:val="center"/>
            <w:shd w:fill="F7FAFC"/>
          </w:tcPr>
          <w:p>
            <w:pPr>
              <w:spacing w:after="0"/>
              <w:jc w:val="left"/>
            </w:pPr>
            <w:r>
              <w:rPr>
                <w:sz w:val="15"/>
              </w:rPr>
              <w:t>NFR-03</w:t>
            </w:r>
          </w:p>
        </w:tc>
        <w:tc>
          <w:tcPr>
            <w:tcW w:type="dxa" w:w="2324"/>
            <w:tcMar>
              <w:top w:w="90" w:type="dxa"/>
              <w:start w:w="110" w:type="dxa"/>
              <w:bottom w:w="90" w:type="dxa"/>
              <w:end w:w="110" w:type="dxa"/>
            </w:tcMar>
            <w:vAlign w:val="center"/>
            <w:shd w:fill="F7FAFC"/>
          </w:tcPr>
          <w:p>
            <w:pPr>
              <w:spacing w:after="0"/>
              <w:jc w:val="left"/>
            </w:pPr>
            <w:r>
              <w:rPr>
                <w:sz w:val="15"/>
              </w:rPr>
              <w:t>AccountTokenTest</w:t>
            </w:r>
          </w:p>
        </w:tc>
        <w:tc>
          <w:tcPr>
            <w:tcW w:type="dxa" w:w="3061"/>
            <w:tcMar>
              <w:top w:w="90" w:type="dxa"/>
              <w:start w:w="110" w:type="dxa"/>
              <w:bottom w:w="90" w:type="dxa"/>
              <w:end w:w="110" w:type="dxa"/>
            </w:tcMar>
            <w:vAlign w:val="center"/>
            <w:shd w:fill="F7FAFC"/>
          </w:tcPr>
          <w:p>
            <w:pPr>
              <w:spacing w:after="0"/>
              <w:jc w:val="left"/>
            </w:pPr>
            <w:r>
              <w:rPr>
                <w:sz w:val="15"/>
              </w:rPr>
              <w:t>shouldRejectTokenHashNotMeetingSha256HexRequirements</w:t>
            </w:r>
          </w:p>
        </w:tc>
        <w:tc>
          <w:tcPr>
            <w:tcW w:type="dxa" w:w="1020"/>
            <w:tcMar>
              <w:top w:w="90" w:type="dxa"/>
              <w:start w:w="110" w:type="dxa"/>
              <w:bottom w:w="90" w:type="dxa"/>
              <w:end w:w="110" w:type="dxa"/>
            </w:tcMar>
            <w:vAlign w:val="center"/>
            <w:shd w:fill="E2F0D9"/>
          </w:tcPr>
          <w:p>
            <w:pPr>
              <w:spacing w:after="0"/>
              <w:jc w:val="center"/>
            </w:pPr>
            <w:r>
              <w:rPr>
                <w:sz w:val="15"/>
              </w:rPr>
              <w:t>PASSED</w:t>
            </w:r>
          </w:p>
        </w:tc>
      </w:tr>
      <w:tr>
        <w:tc>
          <w:tcPr>
            <w:tcW w:type="dxa" w:w="1757"/>
            <w:tcMar>
              <w:top w:w="90" w:type="dxa"/>
              <w:start w:w="110" w:type="dxa"/>
              <w:bottom w:w="90" w:type="dxa"/>
              <w:end w:w="110" w:type="dxa"/>
            </w:tcMar>
            <w:vAlign w:val="center"/>
          </w:tcPr>
          <w:p>
            <w:pPr>
              <w:spacing w:after="0"/>
              <w:jc w:val="center"/>
            </w:pPr>
            <w:r>
              <w:rPr>
                <w:sz w:val="15"/>
              </w:rPr>
              <w:t>IAM-REG-001</w:t>
            </w:r>
          </w:p>
        </w:tc>
        <w:tc>
          <w:tcPr>
            <w:tcW w:type="dxa" w:w="1417"/>
            <w:tcMar>
              <w:top w:w="90" w:type="dxa"/>
              <w:start w:w="110" w:type="dxa"/>
              <w:bottom w:w="90" w:type="dxa"/>
              <w:end w:w="110" w:type="dxa"/>
            </w:tcMar>
            <w:vAlign w:val="center"/>
          </w:tcPr>
          <w:p>
            <w:pPr>
              <w:spacing w:after="0"/>
              <w:jc w:val="left"/>
            </w:pPr>
            <w:r>
              <w:rPr>
                <w:sz w:val="15"/>
              </w:rPr>
              <w:t>BR-01 BR-03 BR-04</w:t>
            </w:r>
          </w:p>
        </w:tc>
        <w:tc>
          <w:tcPr>
            <w:tcW w:type="dxa" w:w="2324"/>
            <w:tcMar>
              <w:top w:w="90" w:type="dxa"/>
              <w:start w:w="110" w:type="dxa"/>
              <w:bottom w:w="90" w:type="dxa"/>
              <w:end w:w="110" w:type="dxa"/>
            </w:tcMar>
            <w:vAlign w:val="center"/>
          </w:tcPr>
          <w:p>
            <w:pPr>
              <w:spacing w:after="0"/>
              <w:jc w:val="left"/>
            </w:pPr>
            <w:r>
              <w:rPr>
                <w:sz w:val="15"/>
              </w:rPr>
              <w:t>RegisterAccountServiceTest</w:t>
            </w:r>
          </w:p>
        </w:tc>
        <w:tc>
          <w:tcPr>
            <w:tcW w:type="dxa" w:w="3061"/>
            <w:tcMar>
              <w:top w:w="90" w:type="dxa"/>
              <w:start w:w="110" w:type="dxa"/>
              <w:bottom w:w="90" w:type="dxa"/>
              <w:end w:w="110" w:type="dxa"/>
            </w:tcMar>
            <w:vAlign w:val="center"/>
          </w:tcPr>
          <w:p>
            <w:pPr>
              <w:spacing w:after="0"/>
              <w:jc w:val="left"/>
            </w:pPr>
            <w:r>
              <w:rPr>
                <w:sz w:val="15"/>
              </w:rPr>
              <w:t>shouldRegisterAccountSuccessfullyInActiveStatus</w:t>
            </w:r>
          </w:p>
        </w:tc>
        <w:tc>
          <w:tcPr>
            <w:tcW w:type="dxa" w:w="1020"/>
            <w:tcMar>
              <w:top w:w="90" w:type="dxa"/>
              <w:start w:w="110" w:type="dxa"/>
              <w:bottom w:w="90" w:type="dxa"/>
              <w:end w:w="110" w:type="dxa"/>
            </w:tcMar>
            <w:vAlign w:val="center"/>
            <w:shd w:fill="E2F0D9"/>
          </w:tcPr>
          <w:p>
            <w:pPr>
              <w:spacing w:after="0"/>
              <w:jc w:val="center"/>
            </w:pPr>
            <w:r>
              <w:rPr>
                <w:sz w:val="15"/>
              </w:rPr>
              <w:t>PASSED</w:t>
            </w:r>
          </w:p>
        </w:tc>
      </w:tr>
      <w:tr>
        <w:tc>
          <w:tcPr>
            <w:tcW w:type="dxa" w:w="1757"/>
            <w:tcMar>
              <w:top w:w="90" w:type="dxa"/>
              <w:start w:w="110" w:type="dxa"/>
              <w:bottom w:w="90" w:type="dxa"/>
              <w:end w:w="110" w:type="dxa"/>
            </w:tcMar>
            <w:vAlign w:val="center"/>
            <w:shd w:fill="F7FAFC"/>
          </w:tcPr>
          <w:p>
            <w:pPr>
              <w:spacing w:after="0"/>
              <w:jc w:val="center"/>
            </w:pPr>
            <w:r>
              <w:rPr>
                <w:sz w:val="15"/>
              </w:rPr>
              <w:t>IAM-REG-003</w:t>
            </w:r>
          </w:p>
        </w:tc>
        <w:tc>
          <w:tcPr>
            <w:tcW w:type="dxa" w:w="1417"/>
            <w:tcMar>
              <w:top w:w="90" w:type="dxa"/>
              <w:start w:w="110" w:type="dxa"/>
              <w:bottom w:w="90" w:type="dxa"/>
              <w:end w:w="110" w:type="dxa"/>
            </w:tcMar>
            <w:vAlign w:val="center"/>
            <w:shd w:fill="F7FAFC"/>
          </w:tcPr>
          <w:p>
            <w:pPr>
              <w:spacing w:after="0"/>
              <w:jc w:val="left"/>
            </w:pPr>
            <w:r>
              <w:rPr>
                <w:sz w:val="15"/>
              </w:rPr>
              <w:t>BR-01</w:t>
            </w:r>
          </w:p>
        </w:tc>
        <w:tc>
          <w:tcPr>
            <w:tcW w:type="dxa" w:w="2324"/>
            <w:tcMar>
              <w:top w:w="90" w:type="dxa"/>
              <w:start w:w="110" w:type="dxa"/>
              <w:bottom w:w="90" w:type="dxa"/>
              <w:end w:w="110" w:type="dxa"/>
            </w:tcMar>
            <w:vAlign w:val="center"/>
            <w:shd w:fill="F7FAFC"/>
          </w:tcPr>
          <w:p>
            <w:pPr>
              <w:spacing w:after="0"/>
              <w:jc w:val="left"/>
            </w:pPr>
            <w:r>
              <w:rPr>
                <w:sz w:val="15"/>
              </w:rPr>
              <w:t>RegisterAccountServiceTest</w:t>
            </w:r>
          </w:p>
        </w:tc>
        <w:tc>
          <w:tcPr>
            <w:tcW w:type="dxa" w:w="3061"/>
            <w:tcMar>
              <w:top w:w="90" w:type="dxa"/>
              <w:start w:w="110" w:type="dxa"/>
              <w:bottom w:w="90" w:type="dxa"/>
              <w:end w:w="110" w:type="dxa"/>
            </w:tcMar>
            <w:vAlign w:val="center"/>
            <w:shd w:fill="F7FAFC"/>
          </w:tcPr>
          <w:p>
            <w:pPr>
              <w:spacing w:after="0"/>
              <w:jc w:val="left"/>
            </w:pPr>
            <w:r>
              <w:rPr>
                <w:sz w:val="15"/>
              </w:rPr>
              <w:t>shouldRejectRegistrationWhenEmailAlreadyExists</w:t>
            </w:r>
          </w:p>
        </w:tc>
        <w:tc>
          <w:tcPr>
            <w:tcW w:type="dxa" w:w="1020"/>
            <w:tcMar>
              <w:top w:w="90" w:type="dxa"/>
              <w:start w:w="110" w:type="dxa"/>
              <w:bottom w:w="90" w:type="dxa"/>
              <w:end w:w="110" w:type="dxa"/>
            </w:tcMar>
            <w:vAlign w:val="center"/>
            <w:shd w:fill="E2F0D9"/>
          </w:tcPr>
          <w:p>
            <w:pPr>
              <w:spacing w:after="0"/>
              <w:jc w:val="center"/>
            </w:pPr>
            <w:r>
              <w:rPr>
                <w:sz w:val="15"/>
              </w:rPr>
              <w:t>PASSED</w:t>
            </w:r>
          </w:p>
        </w:tc>
      </w:tr>
      <w:tr>
        <w:tc>
          <w:tcPr>
            <w:tcW w:type="dxa" w:w="1757"/>
            <w:tcMar>
              <w:top w:w="90" w:type="dxa"/>
              <w:start w:w="110" w:type="dxa"/>
              <w:bottom w:w="90" w:type="dxa"/>
              <w:end w:w="110" w:type="dxa"/>
            </w:tcMar>
            <w:vAlign w:val="center"/>
          </w:tcPr>
          <w:p>
            <w:pPr>
              <w:spacing w:after="0"/>
              <w:jc w:val="center"/>
            </w:pPr>
            <w:r>
              <w:rPr>
                <w:sz w:val="15"/>
              </w:rPr>
              <w:t>IAM-REG-004</w:t>
            </w:r>
          </w:p>
        </w:tc>
        <w:tc>
          <w:tcPr>
            <w:tcW w:type="dxa" w:w="1417"/>
            <w:tcMar>
              <w:top w:w="90" w:type="dxa"/>
              <w:start w:w="110" w:type="dxa"/>
              <w:bottom w:w="90" w:type="dxa"/>
              <w:end w:w="110" w:type="dxa"/>
            </w:tcMar>
            <w:vAlign w:val="center"/>
          </w:tcPr>
          <w:p>
            <w:pPr>
              <w:spacing w:after="0"/>
              <w:jc w:val="left"/>
            </w:pPr>
            <w:r>
              <w:rPr>
                <w:sz w:val="15"/>
              </w:rPr>
              <w:t>BR-03</w:t>
            </w:r>
          </w:p>
        </w:tc>
        <w:tc>
          <w:tcPr>
            <w:tcW w:type="dxa" w:w="2324"/>
            <w:tcMar>
              <w:top w:w="90" w:type="dxa"/>
              <w:start w:w="110" w:type="dxa"/>
              <w:bottom w:w="90" w:type="dxa"/>
              <w:end w:w="110" w:type="dxa"/>
            </w:tcMar>
            <w:vAlign w:val="center"/>
          </w:tcPr>
          <w:p>
            <w:pPr>
              <w:spacing w:after="0"/>
              <w:jc w:val="left"/>
            </w:pPr>
            <w:r>
              <w:rPr>
                <w:sz w:val="15"/>
              </w:rPr>
              <w:t>RegisterAccountServiceTest</w:t>
            </w:r>
          </w:p>
        </w:tc>
        <w:tc>
          <w:tcPr>
            <w:tcW w:type="dxa" w:w="3061"/>
            <w:tcMar>
              <w:top w:w="90" w:type="dxa"/>
              <w:start w:w="110" w:type="dxa"/>
              <w:bottom w:w="90" w:type="dxa"/>
              <w:end w:w="110" w:type="dxa"/>
            </w:tcMar>
            <w:vAlign w:val="center"/>
          </w:tcPr>
          <w:p>
            <w:pPr>
              <w:spacing w:after="0"/>
              <w:jc w:val="left"/>
            </w:pPr>
            <w:r>
              <w:rPr>
                <w:sz w:val="15"/>
              </w:rPr>
              <w:t>shouldRejectAdminRegistrationAttempt</w:t>
            </w:r>
          </w:p>
        </w:tc>
        <w:tc>
          <w:tcPr>
            <w:tcW w:type="dxa" w:w="1020"/>
            <w:tcMar>
              <w:top w:w="90" w:type="dxa"/>
              <w:start w:w="110" w:type="dxa"/>
              <w:bottom w:w="90" w:type="dxa"/>
              <w:end w:w="110" w:type="dxa"/>
            </w:tcMar>
            <w:vAlign w:val="center"/>
            <w:shd w:fill="E2F0D9"/>
          </w:tcPr>
          <w:p>
            <w:pPr>
              <w:spacing w:after="0"/>
              <w:jc w:val="center"/>
            </w:pPr>
            <w:r>
              <w:rPr>
                <w:sz w:val="15"/>
              </w:rPr>
              <w:t>PASSED</w:t>
            </w:r>
          </w:p>
        </w:tc>
      </w:tr>
      <w:tr>
        <w:tc>
          <w:tcPr>
            <w:tcW w:type="dxa" w:w="1757"/>
            <w:tcMar>
              <w:top w:w="90" w:type="dxa"/>
              <w:start w:w="110" w:type="dxa"/>
              <w:bottom w:w="90" w:type="dxa"/>
              <w:end w:w="110" w:type="dxa"/>
            </w:tcMar>
            <w:vAlign w:val="center"/>
            <w:shd w:fill="F7FAFC"/>
          </w:tcPr>
          <w:p>
            <w:pPr>
              <w:spacing w:after="0"/>
              <w:jc w:val="center"/>
            </w:pPr>
            <w:r>
              <w:rPr>
                <w:sz w:val="15"/>
              </w:rPr>
              <w:t>IAM-REG-005</w:t>
            </w:r>
          </w:p>
        </w:tc>
        <w:tc>
          <w:tcPr>
            <w:tcW w:type="dxa" w:w="1417"/>
            <w:tcMar>
              <w:top w:w="90" w:type="dxa"/>
              <w:start w:w="110" w:type="dxa"/>
              <w:bottom w:w="90" w:type="dxa"/>
              <w:end w:w="110" w:type="dxa"/>
            </w:tcMar>
            <w:vAlign w:val="center"/>
            <w:shd w:fill="F7FAFC"/>
          </w:tcPr>
          <w:p>
            <w:pPr>
              <w:spacing w:after="0"/>
              <w:jc w:val="left"/>
            </w:pPr>
            <w:r>
              <w:rPr>
                <w:sz w:val="15"/>
              </w:rPr>
              <w:t>BR-02</w:t>
            </w:r>
          </w:p>
        </w:tc>
        <w:tc>
          <w:tcPr>
            <w:tcW w:type="dxa" w:w="2324"/>
            <w:tcMar>
              <w:top w:w="90" w:type="dxa"/>
              <w:start w:w="110" w:type="dxa"/>
              <w:bottom w:w="90" w:type="dxa"/>
              <w:end w:w="110" w:type="dxa"/>
            </w:tcMar>
            <w:vAlign w:val="center"/>
            <w:shd w:fill="F7FAFC"/>
          </w:tcPr>
          <w:p>
            <w:pPr>
              <w:spacing w:after="0"/>
              <w:jc w:val="left"/>
            </w:pPr>
            <w:r>
              <w:rPr>
                <w:sz w:val="15"/>
              </w:rPr>
              <w:t>RegisterAccountServiceTest</w:t>
            </w:r>
          </w:p>
        </w:tc>
        <w:tc>
          <w:tcPr>
            <w:tcW w:type="dxa" w:w="3061"/>
            <w:tcMar>
              <w:top w:w="90" w:type="dxa"/>
              <w:start w:w="110" w:type="dxa"/>
              <w:bottom w:w="90" w:type="dxa"/>
              <w:end w:w="110" w:type="dxa"/>
            </w:tcMar>
            <w:vAlign w:val="center"/>
            <w:shd w:fill="F7FAFC"/>
          </w:tcPr>
          <w:p>
            <w:pPr>
              <w:spacing w:after="0"/>
              <w:jc w:val="left"/>
            </w:pPr>
            <w:r>
              <w:rPr>
                <w:sz w:val="15"/>
              </w:rPr>
              <w:t>shouldRejectRegistrationWithWeakPassword</w:t>
            </w:r>
          </w:p>
        </w:tc>
        <w:tc>
          <w:tcPr>
            <w:tcW w:type="dxa" w:w="1020"/>
            <w:tcMar>
              <w:top w:w="90" w:type="dxa"/>
              <w:start w:w="110" w:type="dxa"/>
              <w:bottom w:w="90" w:type="dxa"/>
              <w:end w:w="110" w:type="dxa"/>
            </w:tcMar>
            <w:vAlign w:val="center"/>
            <w:shd w:fill="E2F0D9"/>
          </w:tcPr>
          <w:p>
            <w:pPr>
              <w:spacing w:after="0"/>
              <w:jc w:val="center"/>
            </w:pPr>
            <w:r>
              <w:rPr>
                <w:sz w:val="15"/>
              </w:rPr>
              <w:t>PASSED</w:t>
            </w:r>
          </w:p>
        </w:tc>
      </w:tr>
      <w:tr>
        <w:tc>
          <w:tcPr>
            <w:tcW w:type="dxa" w:w="1757"/>
            <w:tcMar>
              <w:top w:w="90" w:type="dxa"/>
              <w:start w:w="110" w:type="dxa"/>
              <w:bottom w:w="90" w:type="dxa"/>
              <w:end w:w="110" w:type="dxa"/>
            </w:tcMar>
            <w:vAlign w:val="center"/>
          </w:tcPr>
          <w:p>
            <w:pPr>
              <w:spacing w:after="0"/>
              <w:jc w:val="center"/>
            </w:pPr>
            <w:r>
              <w:rPr>
                <w:sz w:val="15"/>
              </w:rPr>
              <w:t>IAM-AUTH-001</w:t>
            </w:r>
          </w:p>
        </w:tc>
        <w:tc>
          <w:tcPr>
            <w:tcW w:type="dxa" w:w="1417"/>
            <w:tcMar>
              <w:top w:w="90" w:type="dxa"/>
              <w:start w:w="110" w:type="dxa"/>
              <w:bottom w:w="90" w:type="dxa"/>
              <w:end w:w="110" w:type="dxa"/>
            </w:tcMar>
            <w:vAlign w:val="center"/>
          </w:tcPr>
          <w:p>
            <w:pPr>
              <w:spacing w:after="0"/>
              <w:jc w:val="left"/>
            </w:pPr>
            <w:r>
              <w:rPr>
                <w:sz w:val="15"/>
              </w:rPr>
              <w:t>BR-06 NFR-01</w:t>
            </w:r>
          </w:p>
        </w:tc>
        <w:tc>
          <w:tcPr>
            <w:tcW w:type="dxa" w:w="2324"/>
            <w:tcMar>
              <w:top w:w="90" w:type="dxa"/>
              <w:start w:w="110" w:type="dxa"/>
              <w:bottom w:w="90" w:type="dxa"/>
              <w:end w:w="110" w:type="dxa"/>
            </w:tcMar>
            <w:vAlign w:val="center"/>
          </w:tcPr>
          <w:p>
            <w:pPr>
              <w:spacing w:after="0"/>
              <w:jc w:val="left"/>
            </w:pPr>
            <w:r>
              <w:rPr>
                <w:sz w:val="15"/>
              </w:rPr>
              <w:t>AuthenticateAccountServiceTest</w:t>
            </w:r>
          </w:p>
        </w:tc>
        <w:tc>
          <w:tcPr>
            <w:tcW w:type="dxa" w:w="3061"/>
            <w:tcMar>
              <w:top w:w="90" w:type="dxa"/>
              <w:start w:w="110" w:type="dxa"/>
              <w:bottom w:w="90" w:type="dxa"/>
              <w:end w:w="110" w:type="dxa"/>
            </w:tcMar>
            <w:vAlign w:val="center"/>
          </w:tcPr>
          <w:p>
            <w:pPr>
              <w:spacing w:after="0"/>
              <w:jc w:val="left"/>
            </w:pPr>
            <w:r>
              <w:rPr>
                <w:sz w:val="15"/>
              </w:rPr>
              <w:t>shouldAuthenticateSuccessfullyWhenCredentialsAreValid</w:t>
            </w:r>
          </w:p>
        </w:tc>
        <w:tc>
          <w:tcPr>
            <w:tcW w:type="dxa" w:w="1020"/>
            <w:tcMar>
              <w:top w:w="90" w:type="dxa"/>
              <w:start w:w="110" w:type="dxa"/>
              <w:bottom w:w="90" w:type="dxa"/>
              <w:end w:w="110" w:type="dxa"/>
            </w:tcMar>
            <w:vAlign w:val="center"/>
            <w:shd w:fill="E2F0D9"/>
          </w:tcPr>
          <w:p>
            <w:pPr>
              <w:spacing w:after="0"/>
              <w:jc w:val="center"/>
            </w:pPr>
            <w:r>
              <w:rPr>
                <w:sz w:val="15"/>
              </w:rPr>
              <w:t>PASSED</w:t>
            </w:r>
          </w:p>
        </w:tc>
      </w:tr>
      <w:tr>
        <w:tc>
          <w:tcPr>
            <w:tcW w:type="dxa" w:w="1757"/>
            <w:tcMar>
              <w:top w:w="90" w:type="dxa"/>
              <w:start w:w="110" w:type="dxa"/>
              <w:bottom w:w="90" w:type="dxa"/>
              <w:end w:w="110" w:type="dxa"/>
            </w:tcMar>
            <w:vAlign w:val="center"/>
            <w:shd w:fill="F7FAFC"/>
          </w:tcPr>
          <w:p>
            <w:pPr>
              <w:spacing w:after="0"/>
              <w:jc w:val="center"/>
            </w:pPr>
            <w:r>
              <w:rPr>
                <w:sz w:val="15"/>
              </w:rPr>
              <w:t>IAM-AUTH-002</w:t>
            </w:r>
          </w:p>
        </w:tc>
        <w:tc>
          <w:tcPr>
            <w:tcW w:type="dxa" w:w="1417"/>
            <w:tcMar>
              <w:top w:w="90" w:type="dxa"/>
              <w:start w:w="110" w:type="dxa"/>
              <w:bottom w:w="90" w:type="dxa"/>
              <w:end w:w="110" w:type="dxa"/>
            </w:tcMar>
            <w:vAlign w:val="center"/>
            <w:shd w:fill="F7FAFC"/>
          </w:tcPr>
          <w:p>
            <w:pPr>
              <w:spacing w:after="0"/>
              <w:jc w:val="left"/>
            </w:pPr>
            <w:r>
              <w:rPr>
                <w:sz w:val="15"/>
              </w:rPr>
              <w:t>NFR-06</w:t>
            </w:r>
          </w:p>
        </w:tc>
        <w:tc>
          <w:tcPr>
            <w:tcW w:type="dxa" w:w="2324"/>
            <w:tcMar>
              <w:top w:w="90" w:type="dxa"/>
              <w:start w:w="110" w:type="dxa"/>
              <w:bottom w:w="90" w:type="dxa"/>
              <w:end w:w="110" w:type="dxa"/>
            </w:tcMar>
            <w:vAlign w:val="center"/>
            <w:shd w:fill="F7FAFC"/>
          </w:tcPr>
          <w:p>
            <w:pPr>
              <w:spacing w:after="0"/>
              <w:jc w:val="left"/>
            </w:pPr>
            <w:r>
              <w:rPr>
                <w:sz w:val="15"/>
              </w:rPr>
              <w:t>AuthenticateAccountServiceTest</w:t>
            </w:r>
          </w:p>
        </w:tc>
        <w:tc>
          <w:tcPr>
            <w:tcW w:type="dxa" w:w="3061"/>
            <w:tcMar>
              <w:top w:w="90" w:type="dxa"/>
              <w:start w:w="110" w:type="dxa"/>
              <w:bottom w:w="90" w:type="dxa"/>
              <w:end w:w="110" w:type="dxa"/>
            </w:tcMar>
            <w:vAlign w:val="center"/>
            <w:shd w:fill="F7FAFC"/>
          </w:tcPr>
          <w:p>
            <w:pPr>
              <w:spacing w:after="0"/>
              <w:jc w:val="left"/>
            </w:pPr>
            <w:r>
              <w:rPr>
                <w:sz w:val="15"/>
              </w:rPr>
              <w:t>shouldReturnSameErrorForWrongPasswordAndNonExistentEmail</w:t>
            </w:r>
          </w:p>
        </w:tc>
        <w:tc>
          <w:tcPr>
            <w:tcW w:type="dxa" w:w="1020"/>
            <w:tcMar>
              <w:top w:w="90" w:type="dxa"/>
              <w:start w:w="110" w:type="dxa"/>
              <w:bottom w:w="90" w:type="dxa"/>
              <w:end w:w="110" w:type="dxa"/>
            </w:tcMar>
            <w:vAlign w:val="center"/>
            <w:shd w:fill="E2F0D9"/>
          </w:tcPr>
          <w:p>
            <w:pPr>
              <w:spacing w:after="0"/>
              <w:jc w:val="center"/>
            </w:pPr>
            <w:r>
              <w:rPr>
                <w:sz w:val="15"/>
              </w:rPr>
              <w:t>PASSED</w:t>
            </w:r>
          </w:p>
        </w:tc>
      </w:tr>
      <w:tr>
        <w:tc>
          <w:tcPr>
            <w:tcW w:type="dxa" w:w="1757"/>
            <w:tcMar>
              <w:top w:w="90" w:type="dxa"/>
              <w:start w:w="110" w:type="dxa"/>
              <w:bottom w:w="90" w:type="dxa"/>
              <w:end w:w="110" w:type="dxa"/>
            </w:tcMar>
            <w:vAlign w:val="center"/>
          </w:tcPr>
          <w:p>
            <w:pPr>
              <w:spacing w:after="0"/>
              <w:jc w:val="center"/>
            </w:pPr>
            <w:r>
              <w:rPr>
                <w:sz w:val="15"/>
              </w:rPr>
              <w:t>IAM-AUTH-004</w:t>
            </w:r>
          </w:p>
        </w:tc>
        <w:tc>
          <w:tcPr>
            <w:tcW w:type="dxa" w:w="1417"/>
            <w:tcMar>
              <w:top w:w="90" w:type="dxa"/>
              <w:start w:w="110" w:type="dxa"/>
              <w:bottom w:w="90" w:type="dxa"/>
              <w:end w:w="110" w:type="dxa"/>
            </w:tcMar>
            <w:vAlign w:val="center"/>
          </w:tcPr>
          <w:p>
            <w:pPr>
              <w:spacing w:after="0"/>
              <w:jc w:val="left"/>
            </w:pPr>
            <w:r>
              <w:rPr>
                <w:sz w:val="15"/>
              </w:rPr>
              <w:t>BR-06</w:t>
            </w:r>
          </w:p>
        </w:tc>
        <w:tc>
          <w:tcPr>
            <w:tcW w:type="dxa" w:w="2324"/>
            <w:tcMar>
              <w:top w:w="90" w:type="dxa"/>
              <w:start w:w="110" w:type="dxa"/>
              <w:bottom w:w="90" w:type="dxa"/>
              <w:end w:w="110" w:type="dxa"/>
            </w:tcMar>
            <w:vAlign w:val="center"/>
          </w:tcPr>
          <w:p>
            <w:pPr>
              <w:spacing w:after="0"/>
              <w:jc w:val="left"/>
            </w:pPr>
            <w:r>
              <w:rPr>
                <w:sz w:val="15"/>
              </w:rPr>
              <w:t>AuthenticateAccountServiceTest</w:t>
            </w:r>
          </w:p>
        </w:tc>
        <w:tc>
          <w:tcPr>
            <w:tcW w:type="dxa" w:w="3061"/>
            <w:tcMar>
              <w:top w:w="90" w:type="dxa"/>
              <w:start w:w="110" w:type="dxa"/>
              <w:bottom w:w="90" w:type="dxa"/>
              <w:end w:w="110" w:type="dxa"/>
            </w:tcMar>
            <w:vAlign w:val="center"/>
          </w:tcPr>
          <w:p>
            <w:pPr>
              <w:spacing w:after="0"/>
              <w:jc w:val="left"/>
            </w:pPr>
            <w:r>
              <w:rPr>
                <w:sz w:val="15"/>
              </w:rPr>
              <w:t>shouldLockAccountAfterFiveConsecutiveFailures</w:t>
            </w:r>
          </w:p>
        </w:tc>
        <w:tc>
          <w:tcPr>
            <w:tcW w:type="dxa" w:w="1020"/>
            <w:tcMar>
              <w:top w:w="90" w:type="dxa"/>
              <w:start w:w="110" w:type="dxa"/>
              <w:bottom w:w="90" w:type="dxa"/>
              <w:end w:w="110" w:type="dxa"/>
            </w:tcMar>
            <w:vAlign w:val="center"/>
            <w:shd w:fill="E2F0D9"/>
          </w:tcPr>
          <w:p>
            <w:pPr>
              <w:spacing w:after="0"/>
              <w:jc w:val="center"/>
            </w:pPr>
            <w:r>
              <w:rPr>
                <w:sz w:val="15"/>
              </w:rPr>
              <w:t>PASSED</w:t>
            </w:r>
          </w:p>
        </w:tc>
      </w:tr>
      <w:tr>
        <w:tc>
          <w:tcPr>
            <w:tcW w:type="dxa" w:w="1757"/>
            <w:tcMar>
              <w:top w:w="90" w:type="dxa"/>
              <w:start w:w="110" w:type="dxa"/>
              <w:bottom w:w="90" w:type="dxa"/>
              <w:end w:w="110" w:type="dxa"/>
            </w:tcMar>
            <w:vAlign w:val="center"/>
            <w:shd w:fill="F7FAFC"/>
          </w:tcPr>
          <w:p>
            <w:pPr>
              <w:spacing w:after="0"/>
              <w:jc w:val="center"/>
            </w:pPr>
            <w:r>
              <w:rPr>
                <w:sz w:val="15"/>
              </w:rPr>
              <w:t>IAM-PWD-001</w:t>
            </w:r>
          </w:p>
        </w:tc>
        <w:tc>
          <w:tcPr>
            <w:tcW w:type="dxa" w:w="1417"/>
            <w:tcMar>
              <w:top w:w="90" w:type="dxa"/>
              <w:start w:w="110" w:type="dxa"/>
              <w:bottom w:w="90" w:type="dxa"/>
              <w:end w:w="110" w:type="dxa"/>
            </w:tcMar>
            <w:vAlign w:val="center"/>
            <w:shd w:fill="F7FAFC"/>
          </w:tcPr>
          <w:p>
            <w:pPr>
              <w:spacing w:after="0"/>
              <w:jc w:val="left"/>
            </w:pPr>
            <w:r>
              <w:rPr>
                <w:sz w:val="15"/>
              </w:rPr>
              <w:t>NFR-06</w:t>
            </w:r>
          </w:p>
        </w:tc>
        <w:tc>
          <w:tcPr>
            <w:tcW w:type="dxa" w:w="2324"/>
            <w:tcMar>
              <w:top w:w="90" w:type="dxa"/>
              <w:start w:w="110" w:type="dxa"/>
              <w:bottom w:w="90" w:type="dxa"/>
              <w:end w:w="110" w:type="dxa"/>
            </w:tcMar>
            <w:vAlign w:val="center"/>
            <w:shd w:fill="F7FAFC"/>
          </w:tcPr>
          <w:p>
            <w:pPr>
              <w:spacing w:after="0"/>
              <w:jc w:val="left"/>
            </w:pPr>
            <w:r>
              <w:rPr>
                <w:sz w:val="15"/>
              </w:rPr>
              <w:t>PasswordResetAndChangeTest</w:t>
            </w:r>
          </w:p>
        </w:tc>
        <w:tc>
          <w:tcPr>
            <w:tcW w:type="dxa" w:w="3061"/>
            <w:tcMar>
              <w:top w:w="90" w:type="dxa"/>
              <w:start w:w="110" w:type="dxa"/>
              <w:bottom w:w="90" w:type="dxa"/>
              <w:end w:w="110" w:type="dxa"/>
            </w:tcMar>
            <w:vAlign w:val="center"/>
            <w:shd w:fill="F7FAFC"/>
          </w:tcPr>
          <w:p>
            <w:pPr>
              <w:spacing w:after="0"/>
              <w:jc w:val="left"/>
            </w:pPr>
            <w:r>
              <w:rPr>
                <w:sz w:val="15"/>
              </w:rPr>
              <w:t>shouldReturnNeutralResultEvenWhenEmailDoesNotExist</w:t>
            </w:r>
          </w:p>
        </w:tc>
        <w:tc>
          <w:tcPr>
            <w:tcW w:type="dxa" w:w="1020"/>
            <w:tcMar>
              <w:top w:w="90" w:type="dxa"/>
              <w:start w:w="110" w:type="dxa"/>
              <w:bottom w:w="90" w:type="dxa"/>
              <w:end w:w="110" w:type="dxa"/>
            </w:tcMar>
            <w:vAlign w:val="center"/>
            <w:shd w:fill="E2F0D9"/>
          </w:tcPr>
          <w:p>
            <w:pPr>
              <w:spacing w:after="0"/>
              <w:jc w:val="center"/>
            </w:pPr>
            <w:r>
              <w:rPr>
                <w:sz w:val="15"/>
              </w:rPr>
              <w:t>PASSED</w:t>
            </w:r>
          </w:p>
        </w:tc>
      </w:tr>
      <w:tr>
        <w:tc>
          <w:tcPr>
            <w:tcW w:type="dxa" w:w="1757"/>
            <w:tcMar>
              <w:top w:w="90" w:type="dxa"/>
              <w:start w:w="110" w:type="dxa"/>
              <w:bottom w:w="90" w:type="dxa"/>
              <w:end w:w="110" w:type="dxa"/>
            </w:tcMar>
            <w:vAlign w:val="center"/>
          </w:tcPr>
          <w:p>
            <w:pPr>
              <w:spacing w:after="0"/>
              <w:jc w:val="center"/>
            </w:pPr>
            <w:r>
              <w:rPr>
                <w:sz w:val="15"/>
              </w:rPr>
              <w:t>IAM-PWD-002</w:t>
            </w:r>
          </w:p>
        </w:tc>
        <w:tc>
          <w:tcPr>
            <w:tcW w:type="dxa" w:w="1417"/>
            <w:tcMar>
              <w:top w:w="90" w:type="dxa"/>
              <w:start w:w="110" w:type="dxa"/>
              <w:bottom w:w="90" w:type="dxa"/>
              <w:end w:w="110" w:type="dxa"/>
            </w:tcMar>
            <w:vAlign w:val="center"/>
          </w:tcPr>
          <w:p>
            <w:pPr>
              <w:spacing w:after="0"/>
              <w:jc w:val="left"/>
            </w:pPr>
            <w:r>
              <w:rPr>
                <w:sz w:val="15"/>
              </w:rPr>
              <w:t>BR-05 NFR-11</w:t>
            </w:r>
          </w:p>
        </w:tc>
        <w:tc>
          <w:tcPr>
            <w:tcW w:type="dxa" w:w="2324"/>
            <w:tcMar>
              <w:top w:w="90" w:type="dxa"/>
              <w:start w:w="110" w:type="dxa"/>
              <w:bottom w:w="90" w:type="dxa"/>
              <w:end w:w="110" w:type="dxa"/>
            </w:tcMar>
            <w:vAlign w:val="center"/>
          </w:tcPr>
          <w:p>
            <w:pPr>
              <w:spacing w:after="0"/>
              <w:jc w:val="left"/>
            </w:pPr>
            <w:r>
              <w:rPr>
                <w:sz w:val="15"/>
              </w:rPr>
              <w:t>PasswordResetAndChangeTest</w:t>
            </w:r>
          </w:p>
        </w:tc>
        <w:tc>
          <w:tcPr>
            <w:tcW w:type="dxa" w:w="3061"/>
            <w:tcMar>
              <w:top w:w="90" w:type="dxa"/>
              <w:start w:w="110" w:type="dxa"/>
              <w:bottom w:w="90" w:type="dxa"/>
              <w:end w:w="110" w:type="dxa"/>
            </w:tcMar>
            <w:vAlign w:val="center"/>
          </w:tcPr>
          <w:p>
            <w:pPr>
              <w:spacing w:after="0"/>
              <w:jc w:val="left"/>
            </w:pPr>
            <w:r>
              <w:rPr>
                <w:sz w:val="15"/>
              </w:rPr>
              <w:t>shouldResetPasswordSuccessfully</w:t>
            </w:r>
          </w:p>
        </w:tc>
        <w:tc>
          <w:tcPr>
            <w:tcW w:type="dxa" w:w="1020"/>
            <w:tcMar>
              <w:top w:w="90" w:type="dxa"/>
              <w:start w:w="110" w:type="dxa"/>
              <w:bottom w:w="90" w:type="dxa"/>
              <w:end w:w="110" w:type="dxa"/>
            </w:tcMar>
            <w:vAlign w:val="center"/>
            <w:shd w:fill="E2F0D9"/>
          </w:tcPr>
          <w:p>
            <w:pPr>
              <w:spacing w:after="0"/>
              <w:jc w:val="center"/>
            </w:pPr>
            <w:r>
              <w:rPr>
                <w:sz w:val="15"/>
              </w:rPr>
              <w:t>PASSED</w:t>
            </w:r>
          </w:p>
        </w:tc>
      </w:tr>
      <w:tr>
        <w:tc>
          <w:tcPr>
            <w:tcW w:type="dxa" w:w="1757"/>
            <w:tcMar>
              <w:top w:w="90" w:type="dxa"/>
              <w:start w:w="110" w:type="dxa"/>
              <w:bottom w:w="90" w:type="dxa"/>
              <w:end w:w="110" w:type="dxa"/>
            </w:tcMar>
            <w:vAlign w:val="center"/>
            <w:shd w:fill="F7FAFC"/>
          </w:tcPr>
          <w:p>
            <w:pPr>
              <w:spacing w:after="0"/>
              <w:jc w:val="center"/>
            </w:pPr>
            <w:r>
              <w:rPr>
                <w:sz w:val="15"/>
              </w:rPr>
              <w:t>IAM-PWD-003</w:t>
            </w:r>
          </w:p>
        </w:tc>
        <w:tc>
          <w:tcPr>
            <w:tcW w:type="dxa" w:w="1417"/>
            <w:tcMar>
              <w:top w:w="90" w:type="dxa"/>
              <w:start w:w="110" w:type="dxa"/>
              <w:bottom w:w="90" w:type="dxa"/>
              <w:end w:w="110" w:type="dxa"/>
            </w:tcMar>
            <w:vAlign w:val="center"/>
            <w:shd w:fill="F7FAFC"/>
          </w:tcPr>
          <w:p>
            <w:pPr>
              <w:spacing w:after="0"/>
              <w:jc w:val="left"/>
            </w:pPr>
            <w:r>
              <w:rPr>
                <w:sz w:val="15"/>
              </w:rPr>
              <w:t>UC1.4</w:t>
            </w:r>
          </w:p>
        </w:tc>
        <w:tc>
          <w:tcPr>
            <w:tcW w:type="dxa" w:w="2324"/>
            <w:tcMar>
              <w:top w:w="90" w:type="dxa"/>
              <w:start w:w="110" w:type="dxa"/>
              <w:bottom w:w="90" w:type="dxa"/>
              <w:end w:w="110" w:type="dxa"/>
            </w:tcMar>
            <w:vAlign w:val="center"/>
            <w:shd w:fill="F7FAFC"/>
          </w:tcPr>
          <w:p>
            <w:pPr>
              <w:spacing w:after="0"/>
              <w:jc w:val="left"/>
            </w:pPr>
            <w:r>
              <w:rPr>
                <w:sz w:val="15"/>
              </w:rPr>
              <w:t>PasswordResetAndChangeTest</w:t>
            </w:r>
          </w:p>
        </w:tc>
        <w:tc>
          <w:tcPr>
            <w:tcW w:type="dxa" w:w="3061"/>
            <w:tcMar>
              <w:top w:w="90" w:type="dxa"/>
              <w:start w:w="110" w:type="dxa"/>
              <w:bottom w:w="90" w:type="dxa"/>
              <w:end w:w="110" w:type="dxa"/>
            </w:tcMar>
            <w:vAlign w:val="center"/>
            <w:shd w:fill="F7FAFC"/>
          </w:tcPr>
          <w:p>
            <w:pPr>
              <w:spacing w:after="0"/>
              <w:jc w:val="left"/>
            </w:pPr>
            <w:r>
              <w:rPr>
                <w:sz w:val="15"/>
              </w:rPr>
              <w:t>shouldRejectWhenCurrentPasswordIsIncorrect</w:t>
            </w:r>
          </w:p>
        </w:tc>
        <w:tc>
          <w:tcPr>
            <w:tcW w:type="dxa" w:w="1020"/>
            <w:tcMar>
              <w:top w:w="90" w:type="dxa"/>
              <w:start w:w="110" w:type="dxa"/>
              <w:bottom w:w="90" w:type="dxa"/>
              <w:end w:w="110" w:type="dxa"/>
            </w:tcMar>
            <w:vAlign w:val="center"/>
            <w:shd w:fill="E2F0D9"/>
          </w:tcPr>
          <w:p>
            <w:pPr>
              <w:spacing w:after="0"/>
              <w:jc w:val="center"/>
            </w:pPr>
            <w:r>
              <w:rPr>
                <w:sz w:val="15"/>
              </w:rPr>
              <w:t>PASSED</w:t>
            </w:r>
          </w:p>
        </w:tc>
      </w:tr>
      <w:tr>
        <w:tc>
          <w:tcPr>
            <w:tcW w:type="dxa" w:w="1757"/>
            <w:tcMar>
              <w:top w:w="90" w:type="dxa"/>
              <w:start w:w="110" w:type="dxa"/>
              <w:bottom w:w="90" w:type="dxa"/>
              <w:end w:w="110" w:type="dxa"/>
            </w:tcMar>
            <w:vAlign w:val="center"/>
          </w:tcPr>
          <w:p>
            <w:pPr>
              <w:spacing w:after="0"/>
              <w:jc w:val="center"/>
            </w:pPr>
            <w:r>
              <w:rPr>
                <w:sz w:val="15"/>
              </w:rPr>
              <w:t>IAM-PWD-004</w:t>
            </w:r>
          </w:p>
        </w:tc>
        <w:tc>
          <w:tcPr>
            <w:tcW w:type="dxa" w:w="1417"/>
            <w:tcMar>
              <w:top w:w="90" w:type="dxa"/>
              <w:start w:w="110" w:type="dxa"/>
              <w:bottom w:w="90" w:type="dxa"/>
              <w:end w:w="110" w:type="dxa"/>
            </w:tcMar>
            <w:vAlign w:val="center"/>
          </w:tcPr>
          <w:p>
            <w:pPr>
              <w:spacing w:after="0"/>
              <w:jc w:val="left"/>
            </w:pPr>
            <w:r>
              <w:rPr>
                <w:sz w:val="15"/>
              </w:rPr>
              <w:t>BR-02</w:t>
            </w:r>
          </w:p>
        </w:tc>
        <w:tc>
          <w:tcPr>
            <w:tcW w:type="dxa" w:w="2324"/>
            <w:tcMar>
              <w:top w:w="90" w:type="dxa"/>
              <w:start w:w="110" w:type="dxa"/>
              <w:bottom w:w="90" w:type="dxa"/>
              <w:end w:w="110" w:type="dxa"/>
            </w:tcMar>
            <w:vAlign w:val="center"/>
          </w:tcPr>
          <w:p>
            <w:pPr>
              <w:spacing w:after="0"/>
              <w:jc w:val="left"/>
            </w:pPr>
            <w:r>
              <w:rPr>
                <w:sz w:val="15"/>
              </w:rPr>
              <w:t>PasswordResetAndChangeTest</w:t>
            </w:r>
          </w:p>
        </w:tc>
        <w:tc>
          <w:tcPr>
            <w:tcW w:type="dxa" w:w="3061"/>
            <w:tcMar>
              <w:top w:w="90" w:type="dxa"/>
              <w:start w:w="110" w:type="dxa"/>
              <w:bottom w:w="90" w:type="dxa"/>
              <w:end w:w="110" w:type="dxa"/>
            </w:tcMar>
            <w:vAlign w:val="center"/>
          </w:tcPr>
          <w:p>
            <w:pPr>
              <w:spacing w:after="0"/>
              <w:jc w:val="left"/>
            </w:pPr>
            <w:r>
              <w:rPr>
                <w:sz w:val="15"/>
              </w:rPr>
              <w:t>shouldRejectWhenNewPasswordMatchesCurrentPassword</w:t>
            </w:r>
          </w:p>
        </w:tc>
        <w:tc>
          <w:tcPr>
            <w:tcW w:type="dxa" w:w="1020"/>
            <w:tcMar>
              <w:top w:w="90" w:type="dxa"/>
              <w:start w:w="110" w:type="dxa"/>
              <w:bottom w:w="90" w:type="dxa"/>
              <w:end w:w="110" w:type="dxa"/>
            </w:tcMar>
            <w:vAlign w:val="center"/>
            <w:shd w:fill="E2F0D9"/>
          </w:tcPr>
          <w:p>
            <w:pPr>
              <w:spacing w:after="0"/>
              <w:jc w:val="center"/>
            </w:pPr>
            <w:r>
              <w:rPr>
                <w:sz w:val="15"/>
              </w:rPr>
              <w:t>PASSED</w:t>
            </w:r>
          </w:p>
        </w:tc>
      </w:tr>
      <w:tr>
        <w:tc>
          <w:tcPr>
            <w:tcW w:type="dxa" w:w="1757"/>
            <w:tcMar>
              <w:top w:w="90" w:type="dxa"/>
              <w:start w:w="110" w:type="dxa"/>
              <w:bottom w:w="90" w:type="dxa"/>
              <w:end w:w="110" w:type="dxa"/>
            </w:tcMar>
            <w:vAlign w:val="center"/>
            <w:shd w:fill="F7FAFC"/>
          </w:tcPr>
          <w:p>
            <w:pPr>
              <w:spacing w:after="0"/>
              <w:jc w:val="center"/>
            </w:pPr>
            <w:r>
              <w:rPr>
                <w:sz w:val="15"/>
              </w:rPr>
              <w:t>IAM-SEC-001</w:t>
            </w:r>
          </w:p>
        </w:tc>
        <w:tc>
          <w:tcPr>
            <w:tcW w:type="dxa" w:w="1417"/>
            <w:tcMar>
              <w:top w:w="90" w:type="dxa"/>
              <w:start w:w="110" w:type="dxa"/>
              <w:bottom w:w="90" w:type="dxa"/>
              <w:end w:w="110" w:type="dxa"/>
            </w:tcMar>
            <w:vAlign w:val="center"/>
            <w:shd w:fill="F7FAFC"/>
          </w:tcPr>
          <w:p>
            <w:pPr>
              <w:spacing w:after="0"/>
              <w:jc w:val="left"/>
            </w:pPr>
            <w:r>
              <w:rPr>
                <w:sz w:val="15"/>
              </w:rPr>
              <w:t>NFR-01</w:t>
            </w:r>
          </w:p>
        </w:tc>
        <w:tc>
          <w:tcPr>
            <w:tcW w:type="dxa" w:w="2324"/>
            <w:tcMar>
              <w:top w:w="90" w:type="dxa"/>
              <w:start w:w="110" w:type="dxa"/>
              <w:bottom w:w="90" w:type="dxa"/>
              <w:end w:w="110" w:type="dxa"/>
            </w:tcMar>
            <w:vAlign w:val="center"/>
            <w:shd w:fill="F7FAFC"/>
          </w:tcPr>
          <w:p>
            <w:pPr>
              <w:spacing w:after="0"/>
              <w:jc w:val="left"/>
            </w:pPr>
            <w:r>
              <w:rPr>
                <w:sz w:val="15"/>
              </w:rPr>
              <w:t>Argon2PasswordServiceTest</w:t>
            </w:r>
          </w:p>
        </w:tc>
        <w:tc>
          <w:tcPr>
            <w:tcW w:type="dxa" w:w="3061"/>
            <w:tcMar>
              <w:top w:w="90" w:type="dxa"/>
              <w:start w:w="110" w:type="dxa"/>
              <w:bottom w:w="90" w:type="dxa"/>
              <w:end w:w="110" w:type="dxa"/>
            </w:tcMar>
            <w:vAlign w:val="center"/>
            <w:shd w:fill="F7FAFC"/>
          </w:tcPr>
          <w:p>
            <w:pPr>
              <w:spacing w:after="0"/>
              <w:jc w:val="left"/>
            </w:pPr>
            <w:r>
              <w:rPr>
                <w:sz w:val="15"/>
              </w:rPr>
              <w:t>shouldHashAndVerifyPasswordSuccessfully</w:t>
            </w:r>
          </w:p>
        </w:tc>
        <w:tc>
          <w:tcPr>
            <w:tcW w:type="dxa" w:w="1020"/>
            <w:tcMar>
              <w:top w:w="90" w:type="dxa"/>
              <w:start w:w="110" w:type="dxa"/>
              <w:bottom w:w="90" w:type="dxa"/>
              <w:end w:w="110" w:type="dxa"/>
            </w:tcMar>
            <w:vAlign w:val="center"/>
            <w:shd w:fill="E2F0D9"/>
          </w:tcPr>
          <w:p>
            <w:pPr>
              <w:spacing w:after="0"/>
              <w:jc w:val="center"/>
            </w:pPr>
            <w:r>
              <w:rPr>
                <w:sz w:val="15"/>
              </w:rPr>
              <w:t>PASSED</w:t>
            </w:r>
          </w:p>
        </w:tc>
      </w:tr>
      <w:tr>
        <w:tc>
          <w:tcPr>
            <w:tcW w:type="dxa" w:w="1757"/>
            <w:tcMar>
              <w:top w:w="90" w:type="dxa"/>
              <w:start w:w="110" w:type="dxa"/>
              <w:bottom w:w="90" w:type="dxa"/>
              <w:end w:w="110" w:type="dxa"/>
            </w:tcMar>
            <w:vAlign w:val="center"/>
          </w:tcPr>
          <w:p>
            <w:pPr>
              <w:spacing w:after="0"/>
              <w:jc w:val="center"/>
            </w:pPr>
            <w:r>
              <w:rPr>
                <w:sz w:val="15"/>
              </w:rPr>
              <w:t>IAM-SEC-002</w:t>
            </w:r>
          </w:p>
        </w:tc>
        <w:tc>
          <w:tcPr>
            <w:tcW w:type="dxa" w:w="1417"/>
            <w:tcMar>
              <w:top w:w="90" w:type="dxa"/>
              <w:start w:w="110" w:type="dxa"/>
              <w:bottom w:w="90" w:type="dxa"/>
              <w:end w:w="110" w:type="dxa"/>
            </w:tcMar>
            <w:vAlign w:val="center"/>
          </w:tcPr>
          <w:p>
            <w:pPr>
              <w:spacing w:after="0"/>
              <w:jc w:val="left"/>
            </w:pPr>
            <w:r>
              <w:rPr>
                <w:sz w:val="15"/>
              </w:rPr>
              <w:t>NFR-01</w:t>
            </w:r>
          </w:p>
        </w:tc>
        <w:tc>
          <w:tcPr>
            <w:tcW w:type="dxa" w:w="2324"/>
            <w:tcMar>
              <w:top w:w="90" w:type="dxa"/>
              <w:start w:w="110" w:type="dxa"/>
              <w:bottom w:w="90" w:type="dxa"/>
              <w:end w:w="110" w:type="dxa"/>
            </w:tcMar>
            <w:vAlign w:val="center"/>
          </w:tcPr>
          <w:p>
            <w:pPr>
              <w:spacing w:after="0"/>
              <w:jc w:val="left"/>
            </w:pPr>
            <w:r>
              <w:rPr>
                <w:sz w:val="15"/>
              </w:rPr>
              <w:t>Argon2PasswordServiceTest</w:t>
            </w:r>
          </w:p>
        </w:tc>
        <w:tc>
          <w:tcPr>
            <w:tcW w:type="dxa" w:w="3061"/>
            <w:tcMar>
              <w:top w:w="90" w:type="dxa"/>
              <w:start w:w="110" w:type="dxa"/>
              <w:bottom w:w="90" w:type="dxa"/>
              <w:end w:w="110" w:type="dxa"/>
            </w:tcMar>
            <w:vAlign w:val="center"/>
          </w:tcPr>
          <w:p>
            <w:pPr>
              <w:spacing w:after="0"/>
              <w:jc w:val="left"/>
            </w:pPr>
            <w:r>
              <w:rPr>
                <w:sz w:val="15"/>
              </w:rPr>
              <w:t>shouldProduceDifferentHashesForSamePasswordDueToSalt</w:t>
            </w:r>
          </w:p>
        </w:tc>
        <w:tc>
          <w:tcPr>
            <w:tcW w:type="dxa" w:w="1020"/>
            <w:tcMar>
              <w:top w:w="90" w:type="dxa"/>
              <w:start w:w="110" w:type="dxa"/>
              <w:bottom w:w="90" w:type="dxa"/>
              <w:end w:w="110" w:type="dxa"/>
            </w:tcMar>
            <w:vAlign w:val="center"/>
            <w:shd w:fill="E2F0D9"/>
          </w:tcPr>
          <w:p>
            <w:pPr>
              <w:spacing w:after="0"/>
              <w:jc w:val="center"/>
            </w:pPr>
            <w:r>
              <w:rPr>
                <w:sz w:val="15"/>
              </w:rPr>
              <w:t>PASSED</w:t>
            </w:r>
          </w:p>
        </w:tc>
      </w:tr>
      <w:tr>
        <w:tc>
          <w:tcPr>
            <w:tcW w:type="dxa" w:w="1757"/>
            <w:tcMar>
              <w:top w:w="90" w:type="dxa"/>
              <w:start w:w="110" w:type="dxa"/>
              <w:bottom w:w="90" w:type="dxa"/>
              <w:end w:w="110" w:type="dxa"/>
            </w:tcMar>
            <w:vAlign w:val="center"/>
            <w:shd w:fill="F7FAFC"/>
          </w:tcPr>
          <w:p>
            <w:pPr>
              <w:spacing w:after="0"/>
              <w:jc w:val="center"/>
            </w:pPr>
            <w:r>
              <w:rPr>
                <w:sz w:val="15"/>
              </w:rPr>
              <w:t>IAM-SEC-003</w:t>
            </w:r>
          </w:p>
        </w:tc>
        <w:tc>
          <w:tcPr>
            <w:tcW w:type="dxa" w:w="1417"/>
            <w:tcMar>
              <w:top w:w="90" w:type="dxa"/>
              <w:start w:w="110" w:type="dxa"/>
              <w:bottom w:w="90" w:type="dxa"/>
              <w:end w:w="110" w:type="dxa"/>
            </w:tcMar>
            <w:vAlign w:val="center"/>
            <w:shd w:fill="F7FAFC"/>
          </w:tcPr>
          <w:p>
            <w:pPr>
              <w:spacing w:after="0"/>
              <w:jc w:val="left"/>
            </w:pPr>
            <w:r>
              <w:rPr>
                <w:sz w:val="15"/>
              </w:rPr>
              <w:t>NFR-01</w:t>
            </w:r>
          </w:p>
        </w:tc>
        <w:tc>
          <w:tcPr>
            <w:tcW w:type="dxa" w:w="2324"/>
            <w:tcMar>
              <w:top w:w="90" w:type="dxa"/>
              <w:start w:w="110" w:type="dxa"/>
              <w:bottom w:w="90" w:type="dxa"/>
              <w:end w:w="110" w:type="dxa"/>
            </w:tcMar>
            <w:vAlign w:val="center"/>
            <w:shd w:fill="F7FAFC"/>
          </w:tcPr>
          <w:p>
            <w:pPr>
              <w:spacing w:after="0"/>
              <w:jc w:val="left"/>
            </w:pPr>
            <w:r>
              <w:rPr>
                <w:sz w:val="15"/>
              </w:rPr>
              <w:t>Argon2PasswordServiceTest</w:t>
            </w:r>
          </w:p>
        </w:tc>
        <w:tc>
          <w:tcPr>
            <w:tcW w:type="dxa" w:w="3061"/>
            <w:tcMar>
              <w:top w:w="90" w:type="dxa"/>
              <w:start w:w="110" w:type="dxa"/>
              <w:bottom w:w="90" w:type="dxa"/>
              <w:end w:w="110" w:type="dxa"/>
            </w:tcMar>
            <w:vAlign w:val="center"/>
            <w:shd w:fill="F7FAFC"/>
          </w:tcPr>
          <w:p>
            <w:pPr>
              <w:spacing w:after="0"/>
              <w:jc w:val="left"/>
            </w:pPr>
            <w:r>
              <w:rPr>
                <w:sz w:val="15"/>
              </w:rPr>
              <w:t>shouldRejectWrongPassword</w:t>
            </w:r>
          </w:p>
        </w:tc>
        <w:tc>
          <w:tcPr>
            <w:tcW w:type="dxa" w:w="1020"/>
            <w:tcMar>
              <w:top w:w="90" w:type="dxa"/>
              <w:start w:w="110" w:type="dxa"/>
              <w:bottom w:w="90" w:type="dxa"/>
              <w:end w:w="110" w:type="dxa"/>
            </w:tcMar>
            <w:vAlign w:val="center"/>
            <w:shd w:fill="E2F0D9"/>
          </w:tcPr>
          <w:p>
            <w:pPr>
              <w:spacing w:after="0"/>
              <w:jc w:val="center"/>
            </w:pPr>
            <w:r>
              <w:rPr>
                <w:sz w:val="15"/>
              </w:rPr>
              <w:t>PASSED</w:t>
            </w:r>
          </w:p>
        </w:tc>
      </w:tr>
    </w:tbl>
    <w:p>
      <w:pPr>
        <w:spacing w:after="40"/>
      </w:pPr>
    </w:p>
    <w:p>
      <w:pPr>
        <w:pStyle w:val="Heading1"/>
      </w:pPr>
      <w:r>
        <w:t>6  Kết quả thực thi</w:t>
      </w:r>
    </w:p>
    <w:p>
      <w:r>
        <w:t>Lần chạy xác minh gần nhất được thực hiện tại 15:04:49 ngày 30/09/2026 theo múi giờ Asia Saigon.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72"/>
        <w:gridCol w:w="1972"/>
        <w:gridCol w:w="1972"/>
        <w:gridCol w:w="1972"/>
        <w:gridCol w:w="1972"/>
      </w:tblGrid>
      <w:tr>
        <w:trPr>
          <w:tblHeader w:val="true"/>
        </w:trPr>
        <w:tc>
          <w:tcPr>
            <w:tcW w:type="dxa" w:w="3969"/>
            <w:shd w:fill="17365D"/>
            <w:tcMar>
              <w:top w:w="90" w:type="dxa"/>
              <w:start w:w="110" w:type="dxa"/>
              <w:bottom w:w="90" w:type="dxa"/>
              <w:end w:w="110" w:type="dxa"/>
            </w:tcMar>
            <w:vAlign w:val="center"/>
          </w:tcPr>
          <w:p>
            <w:pPr>
              <w:jc w:val="center"/>
            </w:pPr>
            <w:r>
              <w:rPr>
                <w:b/>
                <w:color w:val="FFFFFF"/>
                <w:sz w:val="17"/>
              </w:rPr>
              <w:t>Test class</w:t>
            </w:r>
          </w:p>
        </w:tc>
        <w:tc>
          <w:tcPr>
            <w:tcW w:type="dxa" w:w="1191"/>
            <w:shd w:fill="17365D"/>
            <w:tcMar>
              <w:top w:w="90" w:type="dxa"/>
              <w:start w:w="110" w:type="dxa"/>
              <w:bottom w:w="90" w:type="dxa"/>
              <w:end w:w="110" w:type="dxa"/>
            </w:tcMar>
            <w:vAlign w:val="center"/>
          </w:tcPr>
          <w:p>
            <w:pPr>
              <w:jc w:val="center"/>
            </w:pPr>
            <w:r>
              <w:rPr>
                <w:b/>
                <w:color w:val="FFFFFF"/>
                <w:sz w:val="17"/>
              </w:rPr>
              <w:t>Tests</w:t>
            </w:r>
          </w:p>
        </w:tc>
        <w:tc>
          <w:tcPr>
            <w:tcW w:type="dxa" w:w="1191"/>
            <w:shd w:fill="17365D"/>
            <w:tcMar>
              <w:top w:w="90" w:type="dxa"/>
              <w:start w:w="110" w:type="dxa"/>
              <w:bottom w:w="90" w:type="dxa"/>
              <w:end w:w="110" w:type="dxa"/>
            </w:tcMar>
            <w:vAlign w:val="center"/>
          </w:tcPr>
          <w:p>
            <w:pPr>
              <w:jc w:val="center"/>
            </w:pPr>
            <w:r>
              <w:rPr>
                <w:b/>
                <w:color w:val="FFFFFF"/>
                <w:sz w:val="17"/>
              </w:rPr>
              <w:t>Failures</w:t>
            </w:r>
          </w:p>
        </w:tc>
        <w:tc>
          <w:tcPr>
            <w:tcW w:type="dxa" w:w="1191"/>
            <w:shd w:fill="17365D"/>
            <w:tcMar>
              <w:top w:w="90" w:type="dxa"/>
              <w:start w:w="110" w:type="dxa"/>
              <w:bottom w:w="90" w:type="dxa"/>
              <w:end w:w="110" w:type="dxa"/>
            </w:tcMar>
            <w:vAlign w:val="center"/>
          </w:tcPr>
          <w:p>
            <w:pPr>
              <w:jc w:val="center"/>
            </w:pPr>
            <w:r>
              <w:rPr>
                <w:b/>
                <w:color w:val="FFFFFF"/>
                <w:sz w:val="17"/>
              </w:rPr>
              <w:t>Errors</w:t>
            </w:r>
          </w:p>
        </w:tc>
        <w:tc>
          <w:tcPr>
            <w:tcW w:type="dxa" w:w="1191"/>
            <w:shd w:fill="17365D"/>
            <w:tcMar>
              <w:top w:w="90" w:type="dxa"/>
              <w:start w:w="110" w:type="dxa"/>
              <w:bottom w:w="90" w:type="dxa"/>
              <w:end w:w="110" w:type="dxa"/>
            </w:tcMar>
            <w:vAlign w:val="center"/>
          </w:tcPr>
          <w:p>
            <w:pPr>
              <w:jc w:val="center"/>
            </w:pPr>
            <w:r>
              <w:rPr>
                <w:b/>
                <w:color w:val="FFFFFF"/>
                <w:sz w:val="17"/>
              </w:rPr>
              <w:t>Skipped</w:t>
            </w:r>
          </w:p>
        </w:tc>
      </w:tr>
      <w:tr>
        <w:tc>
          <w:tcPr>
            <w:tcW w:type="dxa" w:w="3969"/>
            <w:tcMar>
              <w:top w:w="90" w:type="dxa"/>
              <w:start w:w="110" w:type="dxa"/>
              <w:bottom w:w="90" w:type="dxa"/>
              <w:end w:w="110" w:type="dxa"/>
            </w:tcMar>
            <w:vAlign w:val="center"/>
          </w:tcPr>
          <w:p>
            <w:pPr>
              <w:spacing w:after="0"/>
              <w:jc w:val="center"/>
            </w:pPr>
            <w:r>
              <w:rPr>
                <w:sz w:val="17"/>
              </w:rPr>
              <w:t>AccountTest</w:t>
            </w:r>
          </w:p>
        </w:tc>
        <w:tc>
          <w:tcPr>
            <w:tcW w:type="dxa" w:w="1191"/>
            <w:tcMar>
              <w:top w:w="90" w:type="dxa"/>
              <w:start w:w="110" w:type="dxa"/>
              <w:bottom w:w="90" w:type="dxa"/>
              <w:end w:w="110" w:type="dxa"/>
            </w:tcMar>
            <w:vAlign w:val="center"/>
          </w:tcPr>
          <w:p>
            <w:pPr>
              <w:spacing w:after="0"/>
              <w:jc w:val="left"/>
            </w:pPr>
            <w:r>
              <w:rPr>
                <w:sz w:val="17"/>
              </w:rPr>
              <w:t>6</w:t>
            </w:r>
          </w:p>
        </w:tc>
        <w:tc>
          <w:tcPr>
            <w:tcW w:type="dxa" w:w="1191"/>
            <w:tcMar>
              <w:top w:w="90" w:type="dxa"/>
              <w:start w:w="110" w:type="dxa"/>
              <w:bottom w:w="90" w:type="dxa"/>
              <w:end w:w="110" w:type="dxa"/>
            </w:tcMar>
            <w:vAlign w:val="center"/>
          </w:tcPr>
          <w:p>
            <w:pPr>
              <w:spacing w:after="0"/>
              <w:jc w:val="left"/>
            </w:pPr>
            <w:r>
              <w:rPr>
                <w:sz w:val="17"/>
              </w:rPr>
              <w:t>0</w:t>
            </w:r>
          </w:p>
        </w:tc>
        <w:tc>
          <w:tcPr>
            <w:tcW w:type="dxa" w:w="1191"/>
            <w:tcMar>
              <w:top w:w="90" w:type="dxa"/>
              <w:start w:w="110" w:type="dxa"/>
              <w:bottom w:w="90" w:type="dxa"/>
              <w:end w:w="110" w:type="dxa"/>
            </w:tcMar>
            <w:vAlign w:val="center"/>
          </w:tcPr>
          <w:p>
            <w:pPr>
              <w:spacing w:after="0"/>
              <w:jc w:val="left"/>
            </w:pPr>
            <w:r>
              <w:rPr>
                <w:sz w:val="17"/>
              </w:rPr>
              <w:t>0</w:t>
            </w:r>
          </w:p>
        </w:tc>
        <w:tc>
          <w:tcPr>
            <w:tcW w:type="dxa" w:w="1191"/>
            <w:tcMar>
              <w:top w:w="90" w:type="dxa"/>
              <w:start w:w="110" w:type="dxa"/>
              <w:bottom w:w="90" w:type="dxa"/>
              <w:end w:w="110" w:type="dxa"/>
            </w:tcMar>
            <w:vAlign w:val="center"/>
          </w:tcPr>
          <w:p>
            <w:pPr>
              <w:spacing w:after="0"/>
              <w:jc w:val="center"/>
            </w:pPr>
            <w:r>
              <w:rPr>
                <w:sz w:val="17"/>
              </w:rPr>
              <w:t>0</w:t>
            </w:r>
          </w:p>
        </w:tc>
      </w:tr>
      <w:tr>
        <w:tc>
          <w:tcPr>
            <w:tcW w:type="dxa" w:w="3969"/>
            <w:tcMar>
              <w:top w:w="90" w:type="dxa"/>
              <w:start w:w="110" w:type="dxa"/>
              <w:bottom w:w="90" w:type="dxa"/>
              <w:end w:w="110" w:type="dxa"/>
            </w:tcMar>
            <w:vAlign w:val="center"/>
            <w:shd w:fill="F7FAFC"/>
          </w:tcPr>
          <w:p>
            <w:pPr>
              <w:spacing w:after="0"/>
              <w:jc w:val="center"/>
            </w:pPr>
            <w:r>
              <w:rPr>
                <w:sz w:val="17"/>
              </w:rPr>
              <w:t>AccountTokenTest</w:t>
            </w:r>
          </w:p>
        </w:tc>
        <w:tc>
          <w:tcPr>
            <w:tcW w:type="dxa" w:w="1191"/>
            <w:tcMar>
              <w:top w:w="90" w:type="dxa"/>
              <w:start w:w="110" w:type="dxa"/>
              <w:bottom w:w="90" w:type="dxa"/>
              <w:end w:w="110" w:type="dxa"/>
            </w:tcMar>
            <w:vAlign w:val="center"/>
            <w:shd w:fill="F7FAFC"/>
          </w:tcPr>
          <w:p>
            <w:pPr>
              <w:spacing w:after="0"/>
              <w:jc w:val="left"/>
            </w:pPr>
            <w:r>
              <w:rPr>
                <w:sz w:val="17"/>
              </w:rPr>
              <w:t>5</w:t>
            </w:r>
          </w:p>
        </w:tc>
        <w:tc>
          <w:tcPr>
            <w:tcW w:type="dxa" w:w="1191"/>
            <w:tcMar>
              <w:top w:w="90" w:type="dxa"/>
              <w:start w:w="110" w:type="dxa"/>
              <w:bottom w:w="90" w:type="dxa"/>
              <w:end w:w="110" w:type="dxa"/>
            </w:tcMar>
            <w:vAlign w:val="center"/>
            <w:shd w:fill="F7FAFC"/>
          </w:tcPr>
          <w:p>
            <w:pPr>
              <w:spacing w:after="0"/>
              <w:jc w:val="left"/>
            </w:pPr>
            <w:r>
              <w:rPr>
                <w:sz w:val="17"/>
              </w:rPr>
              <w:t>0</w:t>
            </w:r>
          </w:p>
        </w:tc>
        <w:tc>
          <w:tcPr>
            <w:tcW w:type="dxa" w:w="1191"/>
            <w:tcMar>
              <w:top w:w="90" w:type="dxa"/>
              <w:start w:w="110" w:type="dxa"/>
              <w:bottom w:w="90" w:type="dxa"/>
              <w:end w:w="110" w:type="dxa"/>
            </w:tcMar>
            <w:vAlign w:val="center"/>
            <w:shd w:fill="F7FAFC"/>
          </w:tcPr>
          <w:p>
            <w:pPr>
              <w:spacing w:after="0"/>
              <w:jc w:val="left"/>
            </w:pPr>
            <w:r>
              <w:rPr>
                <w:sz w:val="17"/>
              </w:rPr>
              <w:t>0</w:t>
            </w:r>
          </w:p>
        </w:tc>
        <w:tc>
          <w:tcPr>
            <w:tcW w:type="dxa" w:w="1191"/>
            <w:tcMar>
              <w:top w:w="90" w:type="dxa"/>
              <w:start w:w="110" w:type="dxa"/>
              <w:bottom w:w="90" w:type="dxa"/>
              <w:end w:w="110" w:type="dxa"/>
            </w:tcMar>
            <w:vAlign w:val="center"/>
            <w:shd w:fill="F7FAFC"/>
          </w:tcPr>
          <w:p>
            <w:pPr>
              <w:spacing w:after="0"/>
              <w:jc w:val="center"/>
            </w:pPr>
            <w:r>
              <w:rPr>
                <w:sz w:val="17"/>
              </w:rPr>
              <w:t>0</w:t>
            </w:r>
          </w:p>
        </w:tc>
      </w:tr>
      <w:tr>
        <w:tc>
          <w:tcPr>
            <w:tcW w:type="dxa" w:w="3969"/>
            <w:tcMar>
              <w:top w:w="90" w:type="dxa"/>
              <w:start w:w="110" w:type="dxa"/>
              <w:bottom w:w="90" w:type="dxa"/>
              <w:end w:w="110" w:type="dxa"/>
            </w:tcMar>
            <w:vAlign w:val="center"/>
          </w:tcPr>
          <w:p>
            <w:pPr>
              <w:spacing w:after="0"/>
              <w:jc w:val="center"/>
            </w:pPr>
            <w:r>
              <w:rPr>
                <w:sz w:val="17"/>
              </w:rPr>
              <w:t>Argon2PasswordServiceTest</w:t>
            </w:r>
          </w:p>
        </w:tc>
        <w:tc>
          <w:tcPr>
            <w:tcW w:type="dxa" w:w="1191"/>
            <w:tcMar>
              <w:top w:w="90" w:type="dxa"/>
              <w:start w:w="110" w:type="dxa"/>
              <w:bottom w:w="90" w:type="dxa"/>
              <w:end w:w="110" w:type="dxa"/>
            </w:tcMar>
            <w:vAlign w:val="center"/>
          </w:tcPr>
          <w:p>
            <w:pPr>
              <w:spacing w:after="0"/>
              <w:jc w:val="left"/>
            </w:pPr>
            <w:r>
              <w:rPr>
                <w:sz w:val="17"/>
              </w:rPr>
              <w:t>3</w:t>
            </w:r>
          </w:p>
        </w:tc>
        <w:tc>
          <w:tcPr>
            <w:tcW w:type="dxa" w:w="1191"/>
            <w:tcMar>
              <w:top w:w="90" w:type="dxa"/>
              <w:start w:w="110" w:type="dxa"/>
              <w:bottom w:w="90" w:type="dxa"/>
              <w:end w:w="110" w:type="dxa"/>
            </w:tcMar>
            <w:vAlign w:val="center"/>
          </w:tcPr>
          <w:p>
            <w:pPr>
              <w:spacing w:after="0"/>
              <w:jc w:val="left"/>
            </w:pPr>
            <w:r>
              <w:rPr>
                <w:sz w:val="17"/>
              </w:rPr>
              <w:t>0</w:t>
            </w:r>
          </w:p>
        </w:tc>
        <w:tc>
          <w:tcPr>
            <w:tcW w:type="dxa" w:w="1191"/>
            <w:tcMar>
              <w:top w:w="90" w:type="dxa"/>
              <w:start w:w="110" w:type="dxa"/>
              <w:bottom w:w="90" w:type="dxa"/>
              <w:end w:w="110" w:type="dxa"/>
            </w:tcMar>
            <w:vAlign w:val="center"/>
          </w:tcPr>
          <w:p>
            <w:pPr>
              <w:spacing w:after="0"/>
              <w:jc w:val="left"/>
            </w:pPr>
            <w:r>
              <w:rPr>
                <w:sz w:val="17"/>
              </w:rPr>
              <w:t>0</w:t>
            </w:r>
          </w:p>
        </w:tc>
        <w:tc>
          <w:tcPr>
            <w:tcW w:type="dxa" w:w="1191"/>
            <w:tcMar>
              <w:top w:w="90" w:type="dxa"/>
              <w:start w:w="110" w:type="dxa"/>
              <w:bottom w:w="90" w:type="dxa"/>
              <w:end w:w="110" w:type="dxa"/>
            </w:tcMar>
            <w:vAlign w:val="center"/>
          </w:tcPr>
          <w:p>
            <w:pPr>
              <w:spacing w:after="0"/>
              <w:jc w:val="center"/>
            </w:pPr>
            <w:r>
              <w:rPr>
                <w:sz w:val="17"/>
              </w:rPr>
              <w:t>0</w:t>
            </w:r>
          </w:p>
        </w:tc>
      </w:tr>
      <w:tr>
        <w:tc>
          <w:tcPr>
            <w:tcW w:type="dxa" w:w="3969"/>
            <w:tcMar>
              <w:top w:w="90" w:type="dxa"/>
              <w:start w:w="110" w:type="dxa"/>
              <w:bottom w:w="90" w:type="dxa"/>
              <w:end w:w="110" w:type="dxa"/>
            </w:tcMar>
            <w:vAlign w:val="center"/>
            <w:shd w:fill="F7FAFC"/>
          </w:tcPr>
          <w:p>
            <w:pPr>
              <w:spacing w:after="0"/>
              <w:jc w:val="center"/>
            </w:pPr>
            <w:r>
              <w:rPr>
                <w:sz w:val="17"/>
              </w:rPr>
              <w:t>AuthenticateAccountServiceTest</w:t>
            </w:r>
          </w:p>
        </w:tc>
        <w:tc>
          <w:tcPr>
            <w:tcW w:type="dxa" w:w="1191"/>
            <w:tcMar>
              <w:top w:w="90" w:type="dxa"/>
              <w:start w:w="110" w:type="dxa"/>
              <w:bottom w:w="90" w:type="dxa"/>
              <w:end w:w="110" w:type="dxa"/>
            </w:tcMar>
            <w:vAlign w:val="center"/>
            <w:shd w:fill="F7FAFC"/>
          </w:tcPr>
          <w:p>
            <w:pPr>
              <w:spacing w:after="0"/>
              <w:jc w:val="left"/>
            </w:pPr>
            <w:r>
              <w:rPr>
                <w:sz w:val="17"/>
              </w:rPr>
              <w:t>3</w:t>
            </w:r>
          </w:p>
        </w:tc>
        <w:tc>
          <w:tcPr>
            <w:tcW w:type="dxa" w:w="1191"/>
            <w:tcMar>
              <w:top w:w="90" w:type="dxa"/>
              <w:start w:w="110" w:type="dxa"/>
              <w:bottom w:w="90" w:type="dxa"/>
              <w:end w:w="110" w:type="dxa"/>
            </w:tcMar>
            <w:vAlign w:val="center"/>
            <w:shd w:fill="F7FAFC"/>
          </w:tcPr>
          <w:p>
            <w:pPr>
              <w:spacing w:after="0"/>
              <w:jc w:val="left"/>
            </w:pPr>
            <w:r>
              <w:rPr>
                <w:sz w:val="17"/>
              </w:rPr>
              <w:t>0</w:t>
            </w:r>
          </w:p>
        </w:tc>
        <w:tc>
          <w:tcPr>
            <w:tcW w:type="dxa" w:w="1191"/>
            <w:tcMar>
              <w:top w:w="90" w:type="dxa"/>
              <w:start w:w="110" w:type="dxa"/>
              <w:bottom w:w="90" w:type="dxa"/>
              <w:end w:w="110" w:type="dxa"/>
            </w:tcMar>
            <w:vAlign w:val="center"/>
            <w:shd w:fill="F7FAFC"/>
          </w:tcPr>
          <w:p>
            <w:pPr>
              <w:spacing w:after="0"/>
              <w:jc w:val="left"/>
            </w:pPr>
            <w:r>
              <w:rPr>
                <w:sz w:val="17"/>
              </w:rPr>
              <w:t>0</w:t>
            </w:r>
          </w:p>
        </w:tc>
        <w:tc>
          <w:tcPr>
            <w:tcW w:type="dxa" w:w="1191"/>
            <w:tcMar>
              <w:top w:w="90" w:type="dxa"/>
              <w:start w:w="110" w:type="dxa"/>
              <w:bottom w:w="90" w:type="dxa"/>
              <w:end w:w="110" w:type="dxa"/>
            </w:tcMar>
            <w:vAlign w:val="center"/>
            <w:shd w:fill="F7FAFC"/>
          </w:tcPr>
          <w:p>
            <w:pPr>
              <w:spacing w:after="0"/>
              <w:jc w:val="center"/>
            </w:pPr>
            <w:r>
              <w:rPr>
                <w:sz w:val="17"/>
              </w:rPr>
              <w:t>0</w:t>
            </w:r>
          </w:p>
        </w:tc>
      </w:tr>
      <w:tr>
        <w:tc>
          <w:tcPr>
            <w:tcW w:type="dxa" w:w="3969"/>
            <w:tcMar>
              <w:top w:w="90" w:type="dxa"/>
              <w:start w:w="110" w:type="dxa"/>
              <w:bottom w:w="90" w:type="dxa"/>
              <w:end w:w="110" w:type="dxa"/>
            </w:tcMar>
            <w:vAlign w:val="center"/>
          </w:tcPr>
          <w:p>
            <w:pPr>
              <w:spacing w:after="0"/>
              <w:jc w:val="center"/>
            </w:pPr>
            <w:r>
              <w:rPr>
                <w:sz w:val="17"/>
              </w:rPr>
              <w:t>PasswordPolicyTest</w:t>
            </w:r>
          </w:p>
        </w:tc>
        <w:tc>
          <w:tcPr>
            <w:tcW w:type="dxa" w:w="1191"/>
            <w:tcMar>
              <w:top w:w="90" w:type="dxa"/>
              <w:start w:w="110" w:type="dxa"/>
              <w:bottom w:w="90" w:type="dxa"/>
              <w:end w:w="110" w:type="dxa"/>
            </w:tcMar>
            <w:vAlign w:val="center"/>
          </w:tcPr>
          <w:p>
            <w:pPr>
              <w:spacing w:after="0"/>
              <w:jc w:val="left"/>
            </w:pPr>
            <w:r>
              <w:rPr>
                <w:sz w:val="17"/>
              </w:rPr>
              <w:t>7</w:t>
            </w:r>
          </w:p>
        </w:tc>
        <w:tc>
          <w:tcPr>
            <w:tcW w:type="dxa" w:w="1191"/>
            <w:tcMar>
              <w:top w:w="90" w:type="dxa"/>
              <w:start w:w="110" w:type="dxa"/>
              <w:bottom w:w="90" w:type="dxa"/>
              <w:end w:w="110" w:type="dxa"/>
            </w:tcMar>
            <w:vAlign w:val="center"/>
          </w:tcPr>
          <w:p>
            <w:pPr>
              <w:spacing w:after="0"/>
              <w:jc w:val="left"/>
            </w:pPr>
            <w:r>
              <w:rPr>
                <w:sz w:val="17"/>
              </w:rPr>
              <w:t>0</w:t>
            </w:r>
          </w:p>
        </w:tc>
        <w:tc>
          <w:tcPr>
            <w:tcW w:type="dxa" w:w="1191"/>
            <w:tcMar>
              <w:top w:w="90" w:type="dxa"/>
              <w:start w:w="110" w:type="dxa"/>
              <w:bottom w:w="90" w:type="dxa"/>
              <w:end w:w="110" w:type="dxa"/>
            </w:tcMar>
            <w:vAlign w:val="center"/>
          </w:tcPr>
          <w:p>
            <w:pPr>
              <w:spacing w:after="0"/>
              <w:jc w:val="left"/>
            </w:pPr>
            <w:r>
              <w:rPr>
                <w:sz w:val="17"/>
              </w:rPr>
              <w:t>0</w:t>
            </w:r>
          </w:p>
        </w:tc>
        <w:tc>
          <w:tcPr>
            <w:tcW w:type="dxa" w:w="1191"/>
            <w:tcMar>
              <w:top w:w="90" w:type="dxa"/>
              <w:start w:w="110" w:type="dxa"/>
              <w:bottom w:w="90" w:type="dxa"/>
              <w:end w:w="110" w:type="dxa"/>
            </w:tcMar>
            <w:vAlign w:val="center"/>
          </w:tcPr>
          <w:p>
            <w:pPr>
              <w:spacing w:after="0"/>
              <w:jc w:val="center"/>
            </w:pPr>
            <w:r>
              <w:rPr>
                <w:sz w:val="17"/>
              </w:rPr>
              <w:t>0</w:t>
            </w:r>
          </w:p>
        </w:tc>
      </w:tr>
      <w:tr>
        <w:tc>
          <w:tcPr>
            <w:tcW w:type="dxa" w:w="3969"/>
            <w:tcMar>
              <w:top w:w="90" w:type="dxa"/>
              <w:start w:w="110" w:type="dxa"/>
              <w:bottom w:w="90" w:type="dxa"/>
              <w:end w:w="110" w:type="dxa"/>
            </w:tcMar>
            <w:vAlign w:val="center"/>
            <w:shd w:fill="F7FAFC"/>
          </w:tcPr>
          <w:p>
            <w:pPr>
              <w:spacing w:after="0"/>
              <w:jc w:val="center"/>
            </w:pPr>
            <w:r>
              <w:rPr>
                <w:sz w:val="17"/>
              </w:rPr>
              <w:t>PasswordResetAndChangeTest</w:t>
            </w:r>
          </w:p>
        </w:tc>
        <w:tc>
          <w:tcPr>
            <w:tcW w:type="dxa" w:w="1191"/>
            <w:tcMar>
              <w:top w:w="90" w:type="dxa"/>
              <w:start w:w="110" w:type="dxa"/>
              <w:bottom w:w="90" w:type="dxa"/>
              <w:end w:w="110" w:type="dxa"/>
            </w:tcMar>
            <w:vAlign w:val="center"/>
            <w:shd w:fill="F7FAFC"/>
          </w:tcPr>
          <w:p>
            <w:pPr>
              <w:spacing w:after="0"/>
              <w:jc w:val="left"/>
            </w:pPr>
            <w:r>
              <w:rPr>
                <w:sz w:val="17"/>
              </w:rPr>
              <w:t>4</w:t>
            </w:r>
          </w:p>
        </w:tc>
        <w:tc>
          <w:tcPr>
            <w:tcW w:type="dxa" w:w="1191"/>
            <w:tcMar>
              <w:top w:w="90" w:type="dxa"/>
              <w:start w:w="110" w:type="dxa"/>
              <w:bottom w:w="90" w:type="dxa"/>
              <w:end w:w="110" w:type="dxa"/>
            </w:tcMar>
            <w:vAlign w:val="center"/>
            <w:shd w:fill="F7FAFC"/>
          </w:tcPr>
          <w:p>
            <w:pPr>
              <w:spacing w:after="0"/>
              <w:jc w:val="left"/>
            </w:pPr>
            <w:r>
              <w:rPr>
                <w:sz w:val="17"/>
              </w:rPr>
              <w:t>0</w:t>
            </w:r>
          </w:p>
        </w:tc>
        <w:tc>
          <w:tcPr>
            <w:tcW w:type="dxa" w:w="1191"/>
            <w:tcMar>
              <w:top w:w="90" w:type="dxa"/>
              <w:start w:w="110" w:type="dxa"/>
              <w:bottom w:w="90" w:type="dxa"/>
              <w:end w:w="110" w:type="dxa"/>
            </w:tcMar>
            <w:vAlign w:val="center"/>
            <w:shd w:fill="F7FAFC"/>
          </w:tcPr>
          <w:p>
            <w:pPr>
              <w:spacing w:after="0"/>
              <w:jc w:val="left"/>
            </w:pPr>
            <w:r>
              <w:rPr>
                <w:sz w:val="17"/>
              </w:rPr>
              <w:t>0</w:t>
            </w:r>
          </w:p>
        </w:tc>
        <w:tc>
          <w:tcPr>
            <w:tcW w:type="dxa" w:w="1191"/>
            <w:tcMar>
              <w:top w:w="90" w:type="dxa"/>
              <w:start w:w="110" w:type="dxa"/>
              <w:bottom w:w="90" w:type="dxa"/>
              <w:end w:w="110" w:type="dxa"/>
            </w:tcMar>
            <w:vAlign w:val="center"/>
            <w:shd w:fill="F7FAFC"/>
          </w:tcPr>
          <w:p>
            <w:pPr>
              <w:spacing w:after="0"/>
              <w:jc w:val="center"/>
            </w:pPr>
            <w:r>
              <w:rPr>
                <w:sz w:val="17"/>
              </w:rPr>
              <w:t>0</w:t>
            </w:r>
          </w:p>
        </w:tc>
      </w:tr>
      <w:tr>
        <w:tc>
          <w:tcPr>
            <w:tcW w:type="dxa" w:w="3969"/>
            <w:tcMar>
              <w:top w:w="90" w:type="dxa"/>
              <w:start w:w="110" w:type="dxa"/>
              <w:bottom w:w="90" w:type="dxa"/>
              <w:end w:w="110" w:type="dxa"/>
            </w:tcMar>
            <w:vAlign w:val="center"/>
          </w:tcPr>
          <w:p>
            <w:pPr>
              <w:spacing w:after="0"/>
              <w:jc w:val="center"/>
            </w:pPr>
            <w:r>
              <w:rPr>
                <w:sz w:val="17"/>
              </w:rPr>
              <w:t>RegisterAccountServiceTest</w:t>
            </w:r>
          </w:p>
        </w:tc>
        <w:tc>
          <w:tcPr>
            <w:tcW w:type="dxa" w:w="1191"/>
            <w:tcMar>
              <w:top w:w="90" w:type="dxa"/>
              <w:start w:w="110" w:type="dxa"/>
              <w:bottom w:w="90" w:type="dxa"/>
              <w:end w:w="110" w:type="dxa"/>
            </w:tcMar>
            <w:vAlign w:val="center"/>
          </w:tcPr>
          <w:p>
            <w:pPr>
              <w:spacing w:after="0"/>
              <w:jc w:val="left"/>
            </w:pPr>
            <w:r>
              <w:rPr>
                <w:sz w:val="17"/>
              </w:rPr>
              <w:t>4</w:t>
            </w:r>
          </w:p>
        </w:tc>
        <w:tc>
          <w:tcPr>
            <w:tcW w:type="dxa" w:w="1191"/>
            <w:tcMar>
              <w:top w:w="90" w:type="dxa"/>
              <w:start w:w="110" w:type="dxa"/>
              <w:bottom w:w="90" w:type="dxa"/>
              <w:end w:w="110" w:type="dxa"/>
            </w:tcMar>
            <w:vAlign w:val="center"/>
          </w:tcPr>
          <w:p>
            <w:pPr>
              <w:spacing w:after="0"/>
              <w:jc w:val="left"/>
            </w:pPr>
            <w:r>
              <w:rPr>
                <w:sz w:val="17"/>
              </w:rPr>
              <w:t>0</w:t>
            </w:r>
          </w:p>
        </w:tc>
        <w:tc>
          <w:tcPr>
            <w:tcW w:type="dxa" w:w="1191"/>
            <w:tcMar>
              <w:top w:w="90" w:type="dxa"/>
              <w:start w:w="110" w:type="dxa"/>
              <w:bottom w:w="90" w:type="dxa"/>
              <w:end w:w="110" w:type="dxa"/>
            </w:tcMar>
            <w:vAlign w:val="center"/>
          </w:tcPr>
          <w:p>
            <w:pPr>
              <w:spacing w:after="0"/>
              <w:jc w:val="left"/>
            </w:pPr>
            <w:r>
              <w:rPr>
                <w:sz w:val="17"/>
              </w:rPr>
              <w:t>0</w:t>
            </w:r>
          </w:p>
        </w:tc>
        <w:tc>
          <w:tcPr>
            <w:tcW w:type="dxa" w:w="1191"/>
            <w:tcMar>
              <w:top w:w="90" w:type="dxa"/>
              <w:start w:w="110" w:type="dxa"/>
              <w:bottom w:w="90" w:type="dxa"/>
              <w:end w:w="110" w:type="dxa"/>
            </w:tcMar>
            <w:vAlign w:val="center"/>
          </w:tcPr>
          <w:p>
            <w:pPr>
              <w:spacing w:after="0"/>
              <w:jc w:val="center"/>
            </w:pPr>
            <w:r>
              <w:rPr>
                <w:sz w:val="17"/>
              </w:rPr>
              <w:t>0</w:t>
            </w:r>
          </w:p>
        </w:tc>
      </w:tr>
      <w:tr>
        <w:tc>
          <w:tcPr>
            <w:tcW w:type="dxa" w:w="3969"/>
            <w:tcMar>
              <w:top w:w="90" w:type="dxa"/>
              <w:start w:w="110" w:type="dxa"/>
              <w:bottom w:w="90" w:type="dxa"/>
              <w:end w:w="110" w:type="dxa"/>
            </w:tcMar>
            <w:vAlign w:val="center"/>
            <w:shd w:fill="F7FAFC"/>
          </w:tcPr>
          <w:p>
            <w:pPr>
              <w:spacing w:after="0"/>
              <w:jc w:val="center"/>
            </w:pPr>
            <w:r>
              <w:rPr>
                <w:sz w:val="17"/>
              </w:rPr>
              <w:t>Tổng IAM</w:t>
            </w:r>
          </w:p>
        </w:tc>
        <w:tc>
          <w:tcPr>
            <w:tcW w:type="dxa" w:w="1191"/>
            <w:tcMar>
              <w:top w:w="90" w:type="dxa"/>
              <w:start w:w="110" w:type="dxa"/>
              <w:bottom w:w="90" w:type="dxa"/>
              <w:end w:w="110" w:type="dxa"/>
            </w:tcMar>
            <w:vAlign w:val="center"/>
            <w:shd w:fill="F7FAFC"/>
          </w:tcPr>
          <w:p>
            <w:pPr>
              <w:spacing w:after="0"/>
              <w:jc w:val="left"/>
            </w:pPr>
            <w:r>
              <w:rPr>
                <w:sz w:val="17"/>
              </w:rPr>
              <w:t>32</w:t>
            </w:r>
          </w:p>
        </w:tc>
        <w:tc>
          <w:tcPr>
            <w:tcW w:type="dxa" w:w="1191"/>
            <w:tcMar>
              <w:top w:w="90" w:type="dxa"/>
              <w:start w:w="110" w:type="dxa"/>
              <w:bottom w:w="90" w:type="dxa"/>
              <w:end w:w="110" w:type="dxa"/>
            </w:tcMar>
            <w:vAlign w:val="center"/>
            <w:shd w:fill="F7FAFC"/>
          </w:tcPr>
          <w:p>
            <w:pPr>
              <w:spacing w:after="0"/>
              <w:jc w:val="left"/>
            </w:pPr>
            <w:r>
              <w:rPr>
                <w:sz w:val="17"/>
              </w:rPr>
              <w:t>0</w:t>
            </w:r>
          </w:p>
        </w:tc>
        <w:tc>
          <w:tcPr>
            <w:tcW w:type="dxa" w:w="1191"/>
            <w:tcMar>
              <w:top w:w="90" w:type="dxa"/>
              <w:start w:w="110" w:type="dxa"/>
              <w:bottom w:w="90" w:type="dxa"/>
              <w:end w:w="110" w:type="dxa"/>
            </w:tcMar>
            <w:vAlign w:val="center"/>
            <w:shd w:fill="F7FAFC"/>
          </w:tcPr>
          <w:p>
            <w:pPr>
              <w:spacing w:after="0"/>
              <w:jc w:val="left"/>
            </w:pPr>
            <w:r>
              <w:rPr>
                <w:sz w:val="17"/>
              </w:rPr>
              <w:t>0</w:t>
            </w:r>
          </w:p>
        </w:tc>
        <w:tc>
          <w:tcPr>
            <w:tcW w:type="dxa" w:w="1191"/>
            <w:tcMar>
              <w:top w:w="90" w:type="dxa"/>
              <w:start w:w="110" w:type="dxa"/>
              <w:bottom w:w="90" w:type="dxa"/>
              <w:end w:w="110" w:type="dxa"/>
            </w:tcMar>
            <w:vAlign w:val="center"/>
            <w:shd w:fill="F7FAFC"/>
          </w:tcPr>
          <w:p>
            <w:pPr>
              <w:spacing w:after="0"/>
              <w:jc w:val="center"/>
            </w:pPr>
            <w:r>
              <w:rPr>
                <w:sz w:val="17"/>
              </w:rPr>
              <w:t>0</w:t>
            </w:r>
          </w:p>
        </w:tc>
      </w:tr>
    </w:tbl>
    <w:p>
      <w:pPr>
        <w:spacing w:after="40"/>
      </w:pPr>
    </w:p>
    <w:p>
      <w:r>
        <w:t>Kết quả: BUILD SUCCESS. Thời gian module IAM: 6.427 giây. Tổng thời gian Maven reactor: 10.326 giây.</w:t>
      </w:r>
    </w:p>
    <w:p>
      <w:pPr>
        <w:pStyle w:val="Heading1"/>
      </w:pPr>
      <w:r>
        <w:t>7  Đánh giá và giới hạn</w:t>
      </w:r>
    </w:p>
    <w:p>
      <w:pPr>
        <w:pStyle w:val="Heading2"/>
      </w:pPr>
      <w:r>
        <w:t>7.1  Điểm đã chứng minh</w:t>
      </w:r>
    </w:p>
    <w:p>
      <w:pPr>
        <w:pStyle w:val="ListBullet"/>
      </w:pPr>
      <w:r>
        <w:t>Các rule BR-01 đến BR-06 đều có test tự động liên quan.</w:t>
      </w:r>
    </w:p>
    <w:p>
      <w:pPr>
        <w:pStyle w:val="ListBullet"/>
      </w:pPr>
      <w:r>
        <w:t>Argon2id, salt ngẫu nhiên và xác minh mật khẩu được kiểm thử.</w:t>
      </w:r>
    </w:p>
    <w:p>
      <w:pPr>
        <w:pStyle w:val="ListBullet"/>
      </w:pPr>
      <w:r>
        <w:t>Các trường hợp token hết hạn đúng deadline và hash sai định dạng được kiểm thử.</w:t>
      </w:r>
    </w:p>
    <w:p>
      <w:pPr>
        <w:pStyle w:val="ListBullet"/>
      </w:pPr>
      <w:r>
        <w:t>Đăng nhập sai email và sai mật khẩu dùng cùng mã lỗi.</w:t>
      </w:r>
    </w:p>
    <w:p>
      <w:pPr>
        <w:pStyle w:val="ListBullet"/>
      </w:pPr>
      <w:r>
        <w:t>Không có test thất bại, lỗi hoặc bị bỏ qua trong lần chạy xác minh.</w:t>
      </w:r>
    </w:p>
    <w:p>
      <w:pPr>
        <w:pStyle w:val="Heading2"/>
      </w:pPr>
      <w:r>
        <w:t>7.2  Giới hạn cần ghi nhận</w:t>
      </w:r>
    </w:p>
    <w:p>
      <w:pPr>
        <w:pStyle w:val="ListBullet"/>
      </w:pPr>
      <w:r>
        <w:t>Chưa có PostgreSQL/Testcontainers integration test trong tập test hiện tại.</w:t>
      </w:r>
    </w:p>
    <w:p>
      <w:pPr>
        <w:pStyle w:val="ListBullet"/>
      </w:pPr>
      <w:r>
        <w:t>Annotation Transactional cho thấy ranh giới giao dịch nhưng unit test chưa chứng minh rollback thực tế của database.</w:t>
      </w:r>
    </w:p>
    <w:p>
      <w:pPr>
        <w:pStyle w:val="ListBullet"/>
      </w:pPr>
      <w:r>
        <w:t>AuthController và session/cookie chưa có controller/integration test trong module IAM.</w:t>
      </w:r>
    </w:p>
    <w:p>
      <w:pPr>
        <w:pStyle w:val="ListBullet"/>
      </w:pPr>
      <w:r>
        <w:t>Phạm vi Authentication không có bước xác minh email; tài khoản đăng ký hợp lệ được tạo trực tiếp ở trạng thái ACTIVE.</w:t>
      </w:r>
    </w:p>
    <w:p>
      <w:pPr>
        <w:pStyle w:val="ListBullet"/>
      </w:pPr>
      <w:r>
        <w:t>Mockito phát cảnh báo dynamic agent trên JDK hiện tại; không làm test thất bại nhưng nên cấu hình agent trước khi nâng JDK.</w:t>
      </w:r>
    </w:p>
    <w:p>
      <w:pPr>
        <w:pStyle w:val="Heading1"/>
      </w:pPr>
      <w:r>
        <w:t>8  Kết luận</w:t>
      </w:r>
    </w:p>
    <w:p>
      <w:r>
        <w:t>Phần RBL Authentication hiện đã có bộ unit test chạy được và truy vết được tới các business rule chính. Lần xác minh ngày 30/09/2026 đạt 32 trên 32 lượt kiểm thử thành công. Báo cáo đủ dùng để trình bày phần business logic và phương thức test theo yêu cầu môn học, với điều kiện nhóm nêu rõ đây là bằng chứng unit test; kiểm thử tích hợp cơ sở dữ liệu và HTTP là hạng mục mở rộng tiếp theo.</w:t>
      </w:r>
    </w:p>
    <w:sectPr w:rsidR="00FC693F" w:rsidRPr="0006063C" w:rsidSect="00034616">
      <w:headerReference w:type="default" r:id="rId9"/>
      <w:footerReference w:type="default" r:id="rId10"/>
      <w:pgSz w:w="12240" w:h="15840"/>
      <w:pgMar w:top="1247"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EDUFIT  RBL AUTHENTICATION  IAM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eastAsia="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Aptos Display" w:hAnsi="Aptos Display" w:eastAsia="Aptos Display"/>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RBL Authentication trong module IAM</dc:title>
  <dc:subject>EduFit SWP391</dc:subject>
  <dc:creator>Nhóm dự án EduFit</dc:creator>
  <cp:keywords>RBL, Authentication, IAM, JUnit 5, EduFit</cp:keywords>
  <dc:description>generated by python-docx</dc:description>
  <cp:lastModifiedBy/>
  <cp:revision>1</cp:revision>
  <dcterms:created xsi:type="dcterms:W3CDTF">2013-12-23T23:15:00Z</dcterms:created>
  <dcterms:modified xsi:type="dcterms:W3CDTF">2013-12-23T23:15:00Z</dcterms:modified>
  <cp:category/>
</cp:coreProperties>
</file>